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中国流通经济2013年第9期</w:t>
      </w:r>
    </w:p>
    <w:p>
      <w:r>
        <w:t>基于知识图谱的国内供</w:t>
      </w:r>
    </w:p>
    <w:p>
      <w:r>
        <w:t>黄</w:t>
      </w:r>
    </w:p>
    <w:p>
      <w:r>
        <w:t>正</w:t>
      </w:r>
    </w:p>
    <w:p>
      <w:r>
        <w:t>伟 ，</w:t>
      </w:r>
    </w:p>
    <w:p>
      <w:r>
        <w:t>(1．三峡大学经济与管理学院，湖北宜昌443002</w:t>
      </w:r>
    </w:p>
    <w:p>
      <w:r>
        <w:t>摘</w:t>
      </w:r>
    </w:p>
    <w:p>
      <w:r>
        <w:t>要：供应链管理作为一种集成的管理思想和方法</w:t>
      </w:r>
    </w:p>
    <w:p>
      <w:r>
        <w:t>CitespaceI1软件对CSSCI数据库1998—2012年收录的以供</w:t>
      </w:r>
    </w:p>
    <w:p>
      <w:r>
        <w:t>理相关研究文献处于平稳发展状态，未来一段时间物流供</w:t>
      </w:r>
    </w:p>
    <w:p>
      <w:r>
        <w:t>构多为高校经济及管理相关院系，其他组织或群体相对较</w:t>
      </w:r>
    </w:p>
    <w:p>
      <w:r>
        <w:t>相关领域影响很大，且国内研究引用国外相关学术成果的</w:t>
      </w:r>
    </w:p>
    <w:p>
      <w:r>
        <w:t>国外供应链管理研究领域顶级期刊对我国相关研究产生了</w:t>
      </w:r>
    </w:p>
    <w:p>
      <w:r>
        <w:t>者们高度的关注；博弈论、动态模型、全球化供应链管理、</w:t>
      </w:r>
    </w:p>
    <w:p>
      <w:r>
        <w:t>域都是供应链管理研究的热点；企业管理、逆向物流、博弈</w:t>
      </w:r>
    </w:p>
    <w:p>
      <w:r>
        <w:t>向是供应链管理的前沿。</w:t>
      </w:r>
    </w:p>
    <w:p>
      <w:r>
        <w:t>关键词：供应链管理；知识图谱；CitespaceII软件</w:t>
      </w:r>
    </w:p>
    <w:p>
      <w:r>
        <w:t>中图分类号：F252．24</w:t>
      </w:r>
    </w:p>
    <w:p>
      <w:r>
        <w:t>文献标识码：A</w:t>
      </w:r>
    </w:p>
    <w:p>
      <w:r>
        <w:t>供应链管理作为一种集成的管理思想和方</w:t>
      </w:r>
    </w:p>
    <w:p>
      <w:r>
        <w:t>法，是物流、供应链等相关领域研究的热点。Cites—</w:t>
      </w:r>
    </w:p>
    <w:p>
      <w:r>
        <w:t>pace软件系统作为当前信息可视化分析的一个代</w:t>
      </w:r>
    </w:p>
    <w:p>
      <w:r>
        <w:t>表性工具，是实现网络数据可视化的实用软件，一</w:t>
      </w:r>
    </w:p>
    <w:p>
      <w:r>
        <w:t>方面可以绘制某学科知识领域演进的可视化图</w:t>
      </w:r>
    </w:p>
    <w:p>
      <w:r>
        <w:t>谱，梳理学科演进的关键路径和科学发展脉络；⋯</w:t>
      </w:r>
    </w:p>
    <w:p>
      <w:r>
        <w:t>另一方面可以探测和辨识该学科领域研究的热</w:t>
      </w:r>
    </w:p>
    <w:p>
      <w:r>
        <w:t>点，预测其发展前沿和趋势。本文旨在利用Cites—</w:t>
      </w:r>
    </w:p>
    <w:p>
      <w:r>
        <w:t>pace lI软件绘制学科知识图谱，对供应链管理研究</w:t>
      </w:r>
    </w:p>
    <w:p>
      <w:r>
        <w:t>现状和热点前沿问题等进行分析，为开展相关研</w:t>
      </w:r>
    </w:p>
    <w:p>
      <w:r>
        <w:t>究和实践提供借鉴。</w:t>
      </w:r>
    </w:p>
    <w:p>
      <w:r>
        <w:t>一</w:t>
      </w:r>
    </w:p>
    <w:p>
      <w:r>
        <w:t>、数据来源与研究方法</w:t>
      </w:r>
    </w:p>
    <w:p>
      <w:r>
        <w:t>本研究以CSSCI数据库为数据源，检索时间</w:t>
      </w:r>
    </w:p>
    <w:p>
      <w:r>
        <w:t>为1998 2012年，以“供应链管理”为关键词检索</w:t>
      </w:r>
    </w:p>
    <w:p>
      <w:r>
        <w:t>到来源文献698篇，作为分析的基本数据。由于</w:t>
      </w:r>
    </w:p>
    <w:p>
      <w:r>
        <w:t>Citespace 11软件不能直接处理从CSSCI数据库上</w:t>
      </w:r>
    </w:p>
    <w:p>
      <w:r>
        <w:t>下载的数据，因此将数据格式改为UTF一8，并用</w:t>
      </w:r>
    </w:p>
    <w:p>
      <w:r>
        <w:t>CSSCIREC．jar进行处理得到CitespaceⅡ软件可用</w:t>
      </w:r>
    </w:p>
    <w:p>
      <w:r>
        <w:t>的数据，数据范围包括篇名、作者、作者机构、学科</w:t>
      </w:r>
    </w:p>
    <w:p>
      <w:r>
        <w:t>类别、关键词、参考文献等。通过Citespace 1I软件</w:t>
      </w:r>
    </w:p>
    <w:p>
      <w:r>
        <w:t>42</w:t>
      </w:r>
    </w:p>
    <w:p>
      <w:r>
        <w:t>口供应链管理</w:t>
      </w:r>
    </w:p>
    <w:p>
      <w:r>
        <w:t>内供应链管理研究分析</w:t>
      </w:r>
    </w:p>
    <w:p>
      <w:r>
        <w:t>，杨</w:t>
      </w:r>
    </w:p>
    <w:p>
      <w:r>
        <w:t>艳妮</w:t>
      </w:r>
    </w:p>
    <w:p>
      <w:r>
        <w:t>2；2．武汉大学信息管理学院，湖北武汉430072)</w:t>
      </w:r>
    </w:p>
    <w:p>
      <w:r>
        <w:t>法，是物流、供应链等相关领域研究的热点。文章利用</w:t>
      </w:r>
    </w:p>
    <w:p>
      <w:r>
        <w:t>供应链管理为主题的文献进行统计分析发现，供应链管</w:t>
      </w:r>
    </w:p>
    <w:p>
      <w:r>
        <w:t>供应链等相关领域仍将是研究的热点；供应链管理研究机</w:t>
      </w:r>
    </w:p>
    <w:p>
      <w:r>
        <w:t>较少；从高被引作者分布来看，马士华等人在供应链管理</w:t>
      </w:r>
    </w:p>
    <w:p>
      <w:r>
        <w:t>的较多，形成了研究国际化的趋势；从高影响力期刊来看，</w:t>
      </w:r>
    </w:p>
    <w:p>
      <w:r>
        <w:t>了很大影响，而国内较为权威的期刊杂志也受到了研究</w:t>
      </w:r>
    </w:p>
    <w:p>
      <w:r>
        <w:t>、可持续发展、物流信息技术、绿色供应链、响应机制等领</w:t>
      </w:r>
    </w:p>
    <w:p>
      <w:r>
        <w:t>弈论、信息共享、绿色供应链、知识管理、供应链金融等方</w:t>
      </w:r>
    </w:p>
    <w:p>
      <w:r>
        <w:t>文章编号：1007—8266(2013)09—0042—06</w:t>
      </w:r>
    </w:p>
    <w:p>
      <w:r>
        <w:t>得到供应链管理文献共被引网络图谱和关键词共</w:t>
      </w:r>
    </w:p>
    <w:p>
      <w:r>
        <w:t>现网络图谱等，分析供应链管理研究的时间分布、</w:t>
      </w:r>
    </w:p>
    <w:p>
      <w:r>
        <w:t>机构分布、作者分布、期刊分布，并对其热点和前</w:t>
      </w:r>
    </w:p>
    <w:p>
      <w:r>
        <w:t>沿问题进行详细探讨，以期对国内供应链管理研</w:t>
      </w:r>
    </w:p>
    <w:p>
      <w:r>
        <w:t>究有更为全面的掌握和了解。</w:t>
      </w:r>
    </w:p>
    <w:p>
      <w:r>
        <w:t>二、供应链管理研究的时空分布</w:t>
      </w:r>
    </w:p>
    <w:p>
      <w:r>
        <w:t>1．供应链管理研究的时间分布。为分析国内</w:t>
      </w:r>
    </w:p>
    <w:p>
      <w:r>
        <w:t>供应链管理研究的现状，绘制出有关供应链管理</w:t>
      </w:r>
    </w:p>
    <w:p>
      <w:r>
        <w:t>文献的发文量时间序列折线图。这对于评价该领</w:t>
      </w:r>
    </w:p>
    <w:p>
      <w:r>
        <w:t>域所处的阶段、预测发展趋势和动态具有重要意</w:t>
      </w:r>
    </w:p>
    <w:p>
      <w:r>
        <w:t>义。 、1]]1998～2012年，供应链管理研究文献的分</w:t>
      </w:r>
    </w:p>
    <w:p>
      <w:r>
        <w:t>布如图1所示，展示了以关键词方式在CSSCI数</w:t>
      </w:r>
    </w:p>
    <w:p>
      <w:r>
        <w:t>据库中搜索的相关文献量。从发文量的时间分布</w:t>
      </w:r>
    </w:p>
    <w:p>
      <w:r>
        <w:t>来看，1998年左右是供应链管理研究的起步阶段，</w:t>
      </w:r>
    </w:p>
    <w:p>
      <w:r>
        <w:t>1999～2007年供应链管理研究文献量呈快速增长</w:t>
      </w:r>
    </w:p>
    <w:p>
      <w:r>
        <w:t>趋势，2007年左右达到高潮期，之后相关文献量逐</w:t>
      </w:r>
    </w:p>
    <w:p>
      <w:r>
        <w:t>渐下降，其发展趋于平缓。</w:t>
      </w:r>
    </w:p>
    <w:p>
      <w:r>
        <w:t>2．供应链管理研究的机构分布。为了解供应</w:t>
      </w:r>
    </w:p>
    <w:p>
      <w:r>
        <w:t>链管理领域研究力量分布的特点，研究文献的来</w:t>
      </w:r>
    </w:p>
    <w:p>
      <w:r>
        <w:t>源机构是行之有效的方法，而且还能为相关领域</w:t>
      </w:r>
    </w:p>
    <w:p>
      <w:r>
        <w:t>1998 1999 2000 2001 2002 2003 2OO4 2o05 2006 2007 2008 200</w:t>
      </w:r>
    </w:p>
    <w:p>
      <w:r>
        <w:t>+</w:t>
      </w:r>
    </w:p>
    <w:p>
      <w:r>
        <w:t>CSSCI(关键词)发文量</w:t>
      </w:r>
    </w:p>
    <w:p>
      <w:r>
        <w:t>图1 供应链管理研究文献的时间分布</w:t>
      </w:r>
    </w:p>
    <w:p>
      <w:r>
        <w:t>的文献搜集和管理提供依据，为研究人员提供指</w:t>
      </w:r>
    </w:p>
    <w:p>
      <w:r>
        <w:t>导，并了解机构的发展特点。⋯通过对相关研究机</w:t>
      </w:r>
    </w:p>
    <w:p>
      <w:r>
        <w:t>构进行产出分析，帮助研究者从机构层面发现标</w:t>
      </w:r>
    </w:p>
    <w:p>
      <w:r>
        <w:t>杆，寻找差距。【</w:t>
      </w:r>
    </w:p>
    <w:p>
      <w:r>
        <w:t>1</w:t>
      </w:r>
    </w:p>
    <w:p>
      <w:r>
        <w:t>用CitespaceⅡ软件进行分析，选择“机构”</w:t>
      </w:r>
    </w:p>
    <w:p>
      <w:r>
        <w:t>(Institution)作为节点，设定相应阈值，得到与“供</w:t>
      </w:r>
    </w:p>
    <w:p>
      <w:r>
        <w:t>应链管理”相关的研究机构的知识图谱分布。表1</w:t>
      </w:r>
    </w:p>
    <w:p>
      <w:r>
        <w:t>为相关发文量超过1O篇的研究单位，即国内主要</w:t>
      </w:r>
    </w:p>
    <w:p>
      <w:r>
        <w:t>的供应链管理研究单位，它们主要是高校院系。从</w:t>
      </w:r>
    </w:p>
    <w:p>
      <w:r>
        <w:t>各个节点的发文频次看，华中科技大学管理学院</w:t>
      </w:r>
    </w:p>
    <w:p>
      <w:r>
        <w:t>的文献贡献率最大，处于第二位的是西安交通大</w:t>
      </w:r>
    </w:p>
    <w:p>
      <w:r>
        <w:t>学管理学院，共发文18篇，而天津大学管理学院、</w:t>
      </w:r>
    </w:p>
    <w:p>
      <w:r>
        <w:t>复旦大学管理学院、大连理工大学管理学院等也</w:t>
      </w:r>
    </w:p>
    <w:p>
      <w:r>
        <w:t>成为国内供应链管理研究的核心力量。从机构属</w:t>
      </w:r>
    </w:p>
    <w:p>
      <w:r>
        <w:t>性看，高校经济与管理相关院系人员是主要的研</w:t>
      </w:r>
    </w:p>
    <w:p>
      <w:r>
        <w:t>究群体。</w:t>
      </w:r>
    </w:p>
    <w:p>
      <w:r>
        <w:t>表1供应链管理领域研究机构分布</w:t>
      </w:r>
    </w:p>
    <w:p>
      <w:r>
        <w:t>发文量 最早发文年份</w:t>
      </w:r>
    </w:p>
    <w:p>
      <w:r>
        <w:t>机构名称</w:t>
      </w:r>
    </w:p>
    <w:p>
      <w:r>
        <w:t>24</w:t>
      </w:r>
    </w:p>
    <w:p>
      <w:r>
        <w:t>1998</w:t>
      </w:r>
    </w:p>
    <w:p>
      <w:r>
        <w:t>华中科技大学管理学院</w:t>
      </w:r>
    </w:p>
    <w:p>
      <w:r>
        <w:t>18</w:t>
      </w:r>
    </w:p>
    <w:p>
      <w:r>
        <w:t>1999</w:t>
      </w:r>
    </w:p>
    <w:p>
      <w:r>
        <w:t>西安交通大学管理学院</w:t>
      </w:r>
    </w:p>
    <w:p>
      <w:r>
        <w:t>16</w:t>
      </w:r>
    </w:p>
    <w:p>
      <w:r>
        <w:t>2o01</w:t>
      </w:r>
    </w:p>
    <w:p>
      <w:r>
        <w:t>天津大学管理学院</w:t>
      </w:r>
    </w:p>
    <w:p>
      <w:r>
        <w:t>15</w:t>
      </w:r>
    </w:p>
    <w:p>
      <w:r>
        <w:t>2o01</w:t>
      </w:r>
    </w:p>
    <w:p>
      <w:r>
        <w:t>复旦大学管理学院</w:t>
      </w:r>
    </w:p>
    <w:p>
      <w:r>
        <w:t>14</w:t>
      </w:r>
    </w:p>
    <w:p>
      <w:r>
        <w:t>2o01</w:t>
      </w:r>
    </w:p>
    <w:p>
      <w:r>
        <w:t>大连理工大学管理学院</w:t>
      </w:r>
    </w:p>
    <w:p>
      <w:r>
        <w:t>12</w:t>
      </w:r>
    </w:p>
    <w:p>
      <w:r>
        <w:t>2001</w:t>
      </w:r>
    </w:p>
    <w:p>
      <w:r>
        <w:t>上海交通大学管理学院</w:t>
      </w:r>
    </w:p>
    <w:p>
      <w:r>
        <w:t>l1</w:t>
      </w:r>
    </w:p>
    <w:p>
      <w:r>
        <w:t>2001</w:t>
      </w:r>
    </w:p>
    <w:p>
      <w:r>
        <w:t>重庆大学经济与工商管理学院</w:t>
      </w:r>
    </w:p>
    <w:p>
      <w:r>
        <w:t>11</w:t>
      </w:r>
    </w:p>
    <w:p>
      <w:r>
        <w:t>2o02</w:t>
      </w:r>
    </w:p>
    <w:p>
      <w:r>
        <w:t>华南理工大学工商与管理学院</w:t>
      </w:r>
    </w:p>
    <w:p>
      <w:r>
        <w:t>11</w:t>
      </w:r>
    </w:p>
    <w:p>
      <w:r>
        <w:t>2o0O</w:t>
      </w:r>
    </w:p>
    <w:p>
      <w:r>
        <w:t>中国人民大学商学院</w:t>
      </w:r>
    </w:p>
    <w:p>
      <w:r>
        <w:t>10</w:t>
      </w:r>
    </w:p>
    <w:p>
      <w:r>
        <w:t>2ool</w:t>
      </w:r>
    </w:p>
    <w:p>
      <w:r>
        <w:t>武汉大学信息管理学院</w:t>
      </w:r>
    </w:p>
    <w:p>
      <w:r>
        <w:t>10</w:t>
      </w:r>
    </w:p>
    <w:p>
      <w:r>
        <w:t>2oo2</w:t>
      </w:r>
    </w:p>
    <w:p>
      <w:r>
        <w:t>东南大学经济管理学院</w:t>
      </w:r>
    </w:p>
    <w:p>
      <w:r>
        <w:t>∞加∞</w:t>
      </w:r>
    </w:p>
    <w:p>
      <w:r>
        <w:t>∞如</w:t>
      </w:r>
    </w:p>
    <w:p>
      <w:r>
        <w:t>m 0</w:t>
      </w:r>
    </w:p>
    <w:p>
      <w:r>
        <w:t>09 2010 201 1 2012</w:t>
      </w:r>
    </w:p>
    <w:p>
      <w:r>
        <w:t>布</w:t>
      </w:r>
    </w:p>
    <w:p>
      <w:r>
        <w:t>3．高影响力作者分布。本</w:t>
      </w:r>
    </w:p>
    <w:p>
      <w:r>
        <w:t>文通过Citespace II软件绘制</w:t>
      </w:r>
    </w:p>
    <w:p>
      <w:r>
        <w:t>作者共被引图谱，并结合对共</w:t>
      </w:r>
    </w:p>
    <w:p>
      <w:r>
        <w:t>被引作者知识图谱中重要作</w:t>
      </w:r>
    </w:p>
    <w:p>
      <w:r>
        <w:t>者关键节点文献的分析，寻找</w:t>
      </w:r>
    </w:p>
    <w:p>
      <w:r>
        <w:t>供应链管理研究领域的主要</w:t>
      </w:r>
    </w:p>
    <w:p>
      <w:r>
        <w:t>人物，为了解其学术成果提供</w:t>
      </w:r>
    </w:p>
    <w:p>
      <w:r>
        <w:t>参考。⋯以共被引作者为分析</w:t>
      </w:r>
    </w:p>
    <w:p>
      <w:r>
        <w:t>对象，基于路径探索</w:t>
      </w:r>
    </w:p>
    <w:p>
      <w:r>
        <w:t>(Pathfinder)算法进行修剪，选</w:t>
      </w:r>
    </w:p>
    <w:p>
      <w:r>
        <w:t>择修剪切片网和修剪合并网，</w:t>
      </w:r>
    </w:p>
    <w:p>
      <w:r>
        <w:t>显示合并网络，生成作者共被</w:t>
      </w:r>
    </w:p>
    <w:p>
      <w:r>
        <w:t>引图谱，从而找到供应链管理研究领域的关键节</w:t>
      </w:r>
    </w:p>
    <w:p>
      <w:r>
        <w:t>点作者，若中心度超过0．1，则表明在供应链管理</w:t>
      </w:r>
    </w:p>
    <w:p>
      <w:r>
        <w:t>领域起到了重要的连接作用。国内学者主要有马</w:t>
      </w:r>
    </w:p>
    <w:p>
      <w:r>
        <w:t>士华、何勇、陈国权、朱庆华、但斌、沈厚才、张维迎</w:t>
      </w:r>
    </w:p>
    <w:p>
      <w:r>
        <w:t>等，他们的被引频次越高，受同行学者关注的程度</w:t>
      </w:r>
    </w:p>
    <w:p>
      <w:r>
        <w:t>越高，在该领域具有越高的影响力。其中，被引频</w:t>
      </w:r>
    </w:p>
    <w:p>
      <w:r>
        <w:t>次不低于15次的高被引作者有马士华、杰拉德·</w:t>
      </w:r>
    </w:p>
    <w:p>
      <w:r>
        <w:t>卡桑(G．P．Cachon)、朱庆华、李效良(Lee Hau．L．)、</w:t>
      </w:r>
    </w:p>
    <w:p>
      <w:r>
        <w:t>张维迎、但斌、沈厚才等。</w:t>
      </w:r>
    </w:p>
    <w:p>
      <w:r>
        <w:t>由上述分析可知，马士华是国内较早涉足供</w:t>
      </w:r>
    </w:p>
    <w:p>
      <w:r>
        <w:t>应链管理相关领域研究的学者，且其研究成果数</w:t>
      </w:r>
    </w:p>
    <w:p>
      <w:r>
        <w:t>量较多，对该领域研究影响深远。结合对机构分布</w:t>
      </w:r>
    </w:p>
    <w:p>
      <w:r>
        <w:t>的分析发现，其所在院系华中科技大学管理学院</w:t>
      </w:r>
    </w:p>
    <w:p>
      <w:r>
        <w:t>是国内供应链管理领域重要的研究机构。分析其</w:t>
      </w:r>
    </w:p>
    <w:p>
      <w:r>
        <w:t>他作者也发现，高影响力作者与其所属机构是相</w:t>
      </w:r>
    </w:p>
    <w:p>
      <w:r>
        <w:t>互联系的。</w:t>
      </w:r>
    </w:p>
    <w:p>
      <w:r>
        <w:t>4．高影响期刊分布。研究文献的来源期刊不</w:t>
      </w:r>
    </w:p>
    <w:p>
      <w:r>
        <w:t>但是了解该领域空间分布特点、掌握该领域核心</w:t>
      </w:r>
    </w:p>
    <w:p>
      <w:r>
        <w:t>期刊群最为有效的方法，而且能为文献搜集和管</w:t>
      </w:r>
    </w:p>
    <w:p>
      <w:r>
        <w:t>理提供依据，为读者提供指导，并了解各刊物的办</w:t>
      </w:r>
    </w:p>
    <w:p>
      <w:r>
        <w:t>刊特点和论文期刊分布情况。l71基于期刊共被引</w:t>
      </w:r>
    </w:p>
    <w:p>
      <w:r>
        <w:t>知识图谱，找到供应链管理高被引的期刊列表，如</w:t>
      </w:r>
    </w:p>
    <w:p>
      <w:r>
        <w:t>表2所示。</w:t>
      </w:r>
    </w:p>
    <w:p>
      <w:r>
        <w:t>刊登供应链管理相关文献的被引量超过30</w:t>
      </w:r>
    </w:p>
    <w:p>
      <w:r>
        <w:t>次的期刊共16种。根据布德拉福定律，核心期刊</w:t>
      </w:r>
    </w:p>
    <w:p>
      <w:r>
        <w:t>区所载论文量占总论文量的1／3。【s1在高被引的期</w:t>
      </w:r>
    </w:p>
    <w:p>
      <w:r>
        <w:t>刊中，《中国管理科学》被引量最多，影响力最大。</w:t>
      </w:r>
    </w:p>
    <w:p>
      <w:r>
        <w:t>《中国管理科学》、《工业工程与管理》、《管理科学</w:t>
      </w:r>
    </w:p>
    <w:p>
      <w:r>
        <w:t>学报》等都是供应链管理研究领域的核心期刊，刊</w:t>
      </w:r>
    </w:p>
    <w:p>
      <w:r>
        <w:t>载了供应链管理领域众多高质量的文章，反映了</w:t>
      </w:r>
    </w:p>
    <w:p>
      <w:r>
        <w:t>43</w:t>
      </w:r>
    </w:p>
    <w:p>
      <w:r>
        <w:t>供应链管理相关方面的重要研究。</w:t>
      </w:r>
    </w:p>
    <w:p>
      <w:r>
        <w:t>三、供应链管理研究的热点问题</w:t>
      </w:r>
    </w:p>
    <w:p>
      <w:r>
        <w:t>某一知识领域的研究热点是某一时问段内，</w:t>
      </w:r>
    </w:p>
    <w:p>
      <w:r>
        <w:t>具有内在联系、数量相对较多的一组文献所探讨</w:t>
      </w:r>
    </w:p>
    <w:p>
      <w:r>
        <w:t>的科学问题或专题。 为研究供应链管理的热点</w:t>
      </w:r>
    </w:p>
    <w:p>
      <w:r>
        <w:t>问题，主要从高被引频次文献的内容和基于科学</w:t>
      </w:r>
    </w:p>
    <w:p>
      <w:r>
        <w:t>发现理论的关键词共现指标两个方面进行分析。</w:t>
      </w:r>
    </w:p>
    <w:p>
      <w:r>
        <w:t>1．高被引频次文献的内容分析。从科学计量</w:t>
      </w:r>
    </w:p>
    <w:p>
      <w:r>
        <w:t>和知识计量的角度，某一时间段内被引频次最高</w:t>
      </w:r>
    </w:p>
    <w:p>
      <w:r>
        <w:t>或较高的一系列文献可以体现该文献所在研究领</w:t>
      </w:r>
    </w:p>
    <w:p>
      <w:r>
        <w:t>域在这一时间段内研究的热点问题。因此，某研究</w:t>
      </w:r>
    </w:p>
    <w:p>
      <w:r>
        <w:t>领域中高被引文献的被引频次排名情况可以作为</w:t>
      </w:r>
    </w:p>
    <w:p>
      <w:r>
        <w:t>揭示该领域研究问题的一个指标。【lO</w:t>
      </w:r>
    </w:p>
    <w:p>
      <w:r>
        <w:t>利用Citespace 1I软件，依据前面从CSSCI数</w:t>
      </w:r>
    </w:p>
    <w:p>
      <w:r>
        <w:t>据库中得到的数据，绘制供应链管理领域的共被</w:t>
      </w:r>
    </w:p>
    <w:p>
      <w:r>
        <w:t>引和共词混合网络图谱，按照文献共被引网络被</w:t>
      </w:r>
    </w:p>
    <w:p>
      <w:r>
        <w:t>引频次的大小，统计出被引频次最高的前5篇文</w:t>
      </w:r>
    </w:p>
    <w:p>
      <w:r>
        <w:t>献信息的列表，如表3所示。这5篇被引频次最高</w:t>
      </w:r>
    </w:p>
    <w:p>
      <w:r>
        <w:t>的文献，一方面反映了供应链管理方面研究人员</w:t>
      </w:r>
    </w:p>
    <w:p>
      <w:r>
        <w:t>关注最多的研究热点问题，另一方面也揭示了当</w:t>
      </w:r>
    </w:p>
    <w:p>
      <w:r>
        <w:t>前供应链管理知识领域研究的基础问题。</w:t>
      </w:r>
    </w:p>
    <w:p>
      <w:r>
        <w:t>在被引频次最高的前5篇文献中，马士华的</w:t>
      </w:r>
    </w:p>
    <w:p>
      <w:r>
        <w:t>《供应链管理》一书被引频次最高。该书对供应链</w:t>
      </w:r>
    </w:p>
    <w:p>
      <w:r>
        <w:t>管理产生、发展的主要趋势等作了全面介绍和阐</w:t>
      </w:r>
    </w:p>
    <w:p>
      <w:r>
        <w:t>述。《供应链管理》是国内较早对供应链管理进行</w:t>
      </w:r>
    </w:p>
    <w:p>
      <w:r>
        <w:t>全面概述和介绍的书籍，为国内供应链等相关领</w:t>
      </w:r>
    </w:p>
    <w:p>
      <w:r>
        <w:t>域的研究提供了重要参考。</w:t>
      </w:r>
    </w:p>
    <w:p>
      <w:r>
        <w:t>沈厚才的《供应链管理理论与方法》一文，是</w:t>
      </w:r>
    </w:p>
    <w:p>
      <w:r>
        <w:t>国内较早对供应链管理理论进行介绍的期刊文</w:t>
      </w:r>
    </w:p>
    <w:p>
      <w:r>
        <w:t>献。它强调了现代供应链管理体现的基本思想，并</w:t>
      </w:r>
    </w:p>
    <w:p>
      <w:r>
        <w:t>介绍了实施供应链管理的基本过程，对我国企业</w:t>
      </w:r>
    </w:p>
    <w:p>
      <w:r>
        <w:t>管理具有重要借鉴意义。 1</w:t>
      </w:r>
    </w:p>
    <w:p>
      <w:r>
        <w:t>张维迎在《博弈论与信息经济学》一书中对博</w:t>
      </w:r>
    </w:p>
    <w:p>
      <w:r>
        <w:t>弈论和信息经济学的主要内容</w:t>
      </w:r>
    </w:p>
    <w:p>
      <w:r>
        <w:t>作了全面而系统的讨论分析。</w:t>
      </w:r>
    </w:p>
    <w:p>
      <w:r>
        <w:t>后来的研究者将博弈论理念引</w:t>
      </w:r>
    </w:p>
    <w:p>
      <w:r>
        <w:t>入到供应链管理领域，博弈论</w:t>
      </w:r>
    </w:p>
    <w:p>
      <w:r>
        <w:t>相关理论为供应链管理研究提</w:t>
      </w:r>
    </w:p>
    <w:p>
      <w:r>
        <w:t>供了实用而有意义的工具。_l2]</w:t>
      </w:r>
    </w:p>
    <w:p>
      <w:r>
        <w:t>宋华的《现代物流与供应</w:t>
      </w:r>
    </w:p>
    <w:p>
      <w:r>
        <w:t>链管理》一书是国内物理供应</w:t>
      </w:r>
    </w:p>
    <w:p>
      <w:r>
        <w:t>表3 供应链</w:t>
      </w:r>
    </w:p>
    <w:p>
      <w:r>
        <w:t>被gl频次 中心度</w:t>
      </w:r>
    </w:p>
    <w:p>
      <w:r>
        <w:t>158</w:t>
      </w:r>
    </w:p>
    <w:p>
      <w:r>
        <w:t>0．95</w:t>
      </w:r>
    </w:p>
    <w:p>
      <w:r>
        <w:t>24</w:t>
      </w:r>
    </w:p>
    <w:p>
      <w:r>
        <w:t>O．08</w:t>
      </w:r>
    </w:p>
    <w:p>
      <w:r>
        <w:t>21</w:t>
      </w:r>
    </w:p>
    <w:p>
      <w:r>
        <w:t>0．02</w:t>
      </w:r>
    </w:p>
    <w:p>
      <w:r>
        <w:t>19</w:t>
      </w:r>
    </w:p>
    <w:p>
      <w:r>
        <w:t>0．O6</w:t>
      </w:r>
    </w:p>
    <w:p>
      <w:r>
        <w:t>17</w:t>
      </w:r>
    </w:p>
    <w:p>
      <w:r>
        <w:t>0．0O</w:t>
      </w:r>
    </w:p>
    <w:p>
      <w:r>
        <w:t>链相关领域出版较早的书籍，全面系统地分析了</w:t>
      </w:r>
    </w:p>
    <w:p>
      <w:r>
        <w:t>现代物流与供应链管理的理论、思想和方法。ll31</w:t>
      </w:r>
    </w:p>
    <w:p>
      <w:r>
        <w:t>但斌在《绿色供应链及其体系结构研究》中论</w:t>
      </w:r>
    </w:p>
    <w:p>
      <w:r>
        <w:t>述了绿色供应链的概念和内涵，指出了绿色供应</w:t>
      </w:r>
    </w:p>
    <w:p>
      <w:r>
        <w:t>链的体系结构，并分析和探讨了绿色供应链研究</w:t>
      </w:r>
    </w:p>
    <w:p>
      <w:r>
        <w:t>与实施的主要内容。ll</w:t>
      </w:r>
    </w:p>
    <w:p>
      <w:r>
        <w:t>4]但斌是国内关注绿色供应</w:t>
      </w:r>
    </w:p>
    <w:p>
      <w:r>
        <w:t>链发展和研究最早的学者之一，其成果为绿色供</w:t>
      </w:r>
    </w:p>
    <w:p>
      <w:r>
        <w:t>应链管理的后续研究奠定了基础。</w:t>
      </w:r>
    </w:p>
    <w:p>
      <w:r>
        <w:t>2．基于关键词共现的聚类分析。关键词是文</w:t>
      </w:r>
    </w:p>
    <w:p>
      <w:r>
        <w:t>章的核心，是作者对文章主题进行凝练之后得到</w:t>
      </w:r>
    </w:p>
    <w:p>
      <w:r>
        <w:t>的结果，具有很强的代表性，因此关键词也可用来</w:t>
      </w:r>
    </w:p>
    <w:p>
      <w:r>
        <w:t>研究某一学科知识领域的热点。为了从整体L更</w:t>
      </w:r>
    </w:p>
    <w:p>
      <w:r>
        <w:t>好地了解供应链管理的热点区域，利用CitesDace</w:t>
      </w:r>
    </w:p>
    <w:p>
      <w:r>
        <w:t>Ⅱ软件的聚类分析功能，基于关键词的共现，将</w:t>
      </w:r>
    </w:p>
    <w:p>
      <w:r>
        <w:t>表2 供应链管理领域高被引期刊列表</w:t>
      </w:r>
    </w:p>
    <w:p>
      <w:r>
        <w:t>被gl量</w:t>
      </w:r>
    </w:p>
    <w:p>
      <w:r>
        <w:t>刊物名称</w:t>
      </w:r>
    </w:p>
    <w:p>
      <w:r>
        <w:t>129</w:t>
      </w:r>
    </w:p>
    <w:p>
      <w:r>
        <w:t>中国管理科学</w:t>
      </w:r>
    </w:p>
    <w:p>
      <w:r>
        <w:t>lO1</w:t>
      </w:r>
    </w:p>
    <w:p>
      <w:r>
        <w:t>工业工程与管理</w:t>
      </w:r>
    </w:p>
    <w:p>
      <w:r>
        <w:t>95</w:t>
      </w:r>
    </w:p>
    <w:p>
      <w:r>
        <w:t>管理科学学报</w:t>
      </w:r>
    </w:p>
    <w:p>
      <w:r>
        <w:t>69</w:t>
      </w:r>
    </w:p>
    <w:p>
      <w:r>
        <w:t>物流技术</w:t>
      </w:r>
    </w:p>
    <w:p>
      <w:r>
        <w:t>65</w:t>
      </w:r>
    </w:p>
    <w:p>
      <w:r>
        <w:t>系统工程理论与实践</w:t>
      </w:r>
    </w:p>
    <w:p>
      <w:r>
        <w:t>57</w:t>
      </w:r>
    </w:p>
    <w:p>
      <w:r>
        <w:t>管理工程学报</w:t>
      </w:r>
    </w:p>
    <w:p>
      <w:r>
        <w:t>54</w:t>
      </w:r>
    </w:p>
    <w:p>
      <w:r>
        <w:t>商业研究</w:t>
      </w:r>
    </w:p>
    <w:p>
      <w:r>
        <w:t>46</w:t>
      </w:r>
    </w:p>
    <w:p>
      <w:r>
        <w:t>中国软科学</w:t>
      </w:r>
    </w:p>
    <w:p>
      <w:r>
        <w:t>46</w:t>
      </w:r>
    </w:p>
    <w:p>
      <w:r>
        <w:t>系统工程</w:t>
      </w:r>
    </w:p>
    <w:p>
      <w:r>
        <w:t>42</w:t>
      </w:r>
    </w:p>
    <w:p>
      <w:r>
        <w:t>中国机械工程</w:t>
      </w:r>
    </w:p>
    <w:p>
      <w:r>
        <w:t>40</w:t>
      </w:r>
    </w:p>
    <w:p>
      <w:r>
        <w:t>科研管理</w:t>
      </w:r>
    </w:p>
    <w:p>
      <w:r>
        <w:t>36</w:t>
      </w:r>
    </w:p>
    <w:p>
      <w:r>
        <w:t>现代管理科学</w:t>
      </w:r>
    </w:p>
    <w:p>
      <w:r>
        <w:t>35</w:t>
      </w:r>
    </w:p>
    <w:p>
      <w:r>
        <w:t>计算机集成制造系统</w:t>
      </w:r>
    </w:p>
    <w:p>
      <w:r>
        <w:t>35</w:t>
      </w:r>
    </w:p>
    <w:p>
      <w:r>
        <w:t>南开管理评论</w:t>
      </w:r>
    </w:p>
    <w:p>
      <w:r>
        <w:t>30</w:t>
      </w:r>
    </w:p>
    <w:p>
      <w:r>
        <w:t>系统工程学报</w:t>
      </w:r>
    </w:p>
    <w:p>
      <w:r>
        <w:t>30</w:t>
      </w:r>
    </w:p>
    <w:p>
      <w:r>
        <w:t>管理科学</w:t>
      </w:r>
    </w:p>
    <w:p>
      <w:r>
        <w:t>数据说明：为突出国内关于供应链管理研究的来源期</w:t>
      </w:r>
    </w:p>
    <w:p>
      <w:r>
        <w:t>刊，表2仅列举了国内期刊被引情况。</w:t>
      </w:r>
    </w:p>
    <w:p>
      <w:r>
        <w:t>链管理研究领域文献共被引频次排名前五位的文献</w:t>
      </w:r>
    </w:p>
    <w:p>
      <w:r>
        <w:t>作者 年份</w:t>
      </w:r>
    </w:p>
    <w:p>
      <w:r>
        <w:t>文献标题</w:t>
      </w:r>
    </w:p>
    <w:p>
      <w:r>
        <w:t>文献来源</w:t>
      </w:r>
    </w:p>
    <w:p>
      <w:r>
        <w:t>马士华 2000 供应链管理</w:t>
      </w:r>
    </w:p>
    <w:p>
      <w:r>
        <w:t>机械工业出版社</w:t>
      </w:r>
    </w:p>
    <w:p>
      <w:r>
        <w:t>沈厚才 20o0 供应链管理理论与方法</w:t>
      </w:r>
    </w:p>
    <w:p>
      <w:r>
        <w:t>中国管理科学</w:t>
      </w:r>
    </w:p>
    <w:p>
      <w:r>
        <w:t>张维迎 1996 博弈论与信息经济学</w:t>
      </w:r>
    </w:p>
    <w:p>
      <w:r>
        <w:t>上海人民出版社</w:t>
      </w:r>
    </w:p>
    <w:p>
      <w:r>
        <w:t>宋</w:t>
      </w:r>
    </w:p>
    <w:p>
      <w:r>
        <w:t>华 2000 现代物流与供应链管理</w:t>
      </w:r>
    </w:p>
    <w:p>
      <w:r>
        <w:t>经济管理出版社</w:t>
      </w:r>
    </w:p>
    <w:p>
      <w:r>
        <w:t>但</w:t>
      </w:r>
    </w:p>
    <w:p>
      <w:r>
        <w:t>斌 2000 绿色供应链及其体系结构研究 中国机械工程</w:t>
      </w:r>
    </w:p>
    <w:p>
      <w:r>
        <w:t>223个高频关键词聚类成42个大类，选取其中聚</w:t>
      </w:r>
    </w:p>
    <w:p>
      <w:r>
        <w:t>类块较大的10个聚类作为研究对象，探讨供应链</w:t>
      </w:r>
    </w:p>
    <w:p>
      <w:r>
        <w:t>管理的热点研究区域。</w:t>
      </w:r>
    </w:p>
    <w:p>
      <w:r>
        <w:t>在文献共被引网络基础上，以文献研究主题</w:t>
      </w:r>
    </w:p>
    <w:p>
      <w:r>
        <w:t>相似度为基础对共被引网络进行自动聚类分析，</w:t>
      </w:r>
    </w:p>
    <w:p>
      <w:r>
        <w:t>在此基础上，通过TF*IDF算法对各知识聚类进行</w:t>
      </w:r>
    </w:p>
    <w:p>
      <w:r>
        <w:t>自动标识。【15】如表4所示，根据聚类块的大小，列</w:t>
      </w:r>
    </w:p>
    <w:p>
      <w:r>
        <w:t>举出前几个聚类块的关键词。</w:t>
      </w:r>
    </w:p>
    <w:p>
      <w:r>
        <w:t>聚类块28是最大的一个聚类，包含节点82</w:t>
      </w:r>
    </w:p>
    <w:p>
      <w:r>
        <w:t>个，单一性系数(Silhouette)值为0．99，包含的节点</w:t>
      </w:r>
    </w:p>
    <w:p>
      <w:r>
        <w:t>数较多，且主题相对集中，TF*IDF算法给出的标识</w:t>
      </w:r>
    </w:p>
    <w:p>
      <w:r>
        <w:t>词主要包括</w:t>
      </w:r>
    </w:p>
    <w:p>
      <w:r>
        <w:t>(22．21)博弈论、(19．79) 回购契约、</w:t>
      </w:r>
    </w:p>
    <w:p>
      <w:r>
        <w:t>(19．79)收益共享契约等，结合文献分析，认定该聚</w:t>
      </w:r>
    </w:p>
    <w:p>
      <w:r>
        <w:t>类的研究主题是供应链中主体之间的博弈问题。</w:t>
      </w:r>
    </w:p>
    <w:p>
      <w:r>
        <w:t>依次进行分析，聚类块33的研究主要是与激励机</w:t>
      </w:r>
    </w:p>
    <w:p>
      <w:r>
        <w:t>制相关的动态模型，聚类块37为全球化跨组织供</w:t>
      </w:r>
    </w:p>
    <w:p>
      <w:r>
        <w:t>应链管理问题，聚类块34为供应链管理的可持续</w:t>
      </w:r>
    </w:p>
    <w:p>
      <w:r>
        <w:t>发展问题，聚类块31为企业信息化技术需求信息</w:t>
      </w:r>
    </w:p>
    <w:p>
      <w:r>
        <w:t>问题，聚类块21为物流信息技术热点，聚类块35</w:t>
      </w:r>
    </w:p>
    <w:p>
      <w:r>
        <w:t>表4 供应链管理关键词共现网络聚类结果</w:t>
      </w:r>
    </w:p>
    <w:p>
      <w:r>
        <w:t>聚类块</w:t>
      </w:r>
    </w:p>
    <w:p>
      <w:r>
        <w:t>聚类</w:t>
      </w:r>
    </w:p>
    <w:p>
      <w:r>
        <w:t>聚类的单一性系数</w:t>
      </w:r>
    </w:p>
    <w:p>
      <w:r>
        <w:t>编号</w:t>
      </w:r>
    </w:p>
    <w:p>
      <w:r>
        <w:t>的大小</w:t>
      </w:r>
    </w:p>
    <w:p>
      <w:r>
        <w:t>(Silhouette)值</w:t>
      </w:r>
    </w:p>
    <w:p>
      <w:r>
        <w:t>(</w:t>
      </w:r>
    </w:p>
    <w:p>
      <w:r>
        <w:t>(22．21)博弈论；</w:t>
      </w:r>
    </w:p>
    <w:p>
      <w:r>
        <w:t>(</w:t>
      </w:r>
    </w:p>
    <w:p>
      <w:r>
        <w:t>28</w:t>
      </w:r>
    </w:p>
    <w:p>
      <w:r>
        <w:t>82</w:t>
      </w:r>
    </w:p>
    <w:p>
      <w:r>
        <w:t>O</w:t>
      </w:r>
    </w:p>
    <w:p>
      <w:r>
        <w:t>．99</w:t>
      </w:r>
    </w:p>
    <w:p>
      <w:r>
        <w:t>(19</w:t>
      </w:r>
    </w:p>
    <w:p>
      <w:r>
        <w:t>．79)收益共享契约</w:t>
      </w:r>
    </w:p>
    <w:p>
      <w:r>
        <w:t>(18．93)动态模型；</w:t>
      </w:r>
    </w:p>
    <w:p>
      <w:r>
        <w:t>33</w:t>
      </w:r>
    </w:p>
    <w:p>
      <w:r>
        <w:t>18</w:t>
      </w:r>
    </w:p>
    <w:p>
      <w:r>
        <w:t>0．725</w:t>
      </w:r>
    </w:p>
    <w:p>
      <w:r>
        <w:t>(18．93)激励系数；</w:t>
      </w:r>
    </w:p>
    <w:p>
      <w:r>
        <w:t>(</w:t>
      </w:r>
    </w:p>
    <w:p>
      <w:r>
        <w:t>(15．65)企业资源计划管</w:t>
      </w:r>
    </w:p>
    <w:p>
      <w:r>
        <w:t>(17．87)全球化供应链管</w:t>
      </w:r>
    </w:p>
    <w:p>
      <w:r>
        <w:t>37</w:t>
      </w:r>
    </w:p>
    <w:p>
      <w:r>
        <w:t>14</w:t>
      </w:r>
    </w:p>
    <w:p>
      <w:r>
        <w:t>O</w:t>
      </w:r>
    </w:p>
    <w:p>
      <w:r>
        <w:t>．864</w:t>
      </w:r>
    </w:p>
    <w:p>
      <w:r>
        <w:t>(15</w:t>
      </w:r>
    </w:p>
    <w:p>
      <w:r>
        <w:t>．29)供应链；</w:t>
      </w:r>
    </w:p>
    <w:p>
      <w:r>
        <w:t>(17．</w:t>
      </w:r>
    </w:p>
    <w:p>
      <w:r>
        <w:t>42)可持续发展；</w:t>
      </w:r>
    </w:p>
    <w:p>
      <w:r>
        <w:t>34</w:t>
      </w:r>
    </w:p>
    <w:p>
      <w:r>
        <w:t>12</w:t>
      </w:r>
    </w:p>
    <w:p>
      <w:r>
        <w:t>0．665</w:t>
      </w:r>
    </w:p>
    <w:p>
      <w:r>
        <w:t>(16．1)协同化物流；</w:t>
      </w:r>
    </w:p>
    <w:p>
      <w:r>
        <w:t>(15．17)材料选用</w:t>
      </w:r>
    </w:p>
    <w:p>
      <w:r>
        <w:t>(14．59)需求信息；</w:t>
      </w:r>
    </w:p>
    <w:p>
      <w:r>
        <w:t>(</w:t>
      </w:r>
    </w:p>
    <w:p>
      <w:r>
        <w:t>31</w:t>
      </w:r>
    </w:p>
    <w:p>
      <w:r>
        <w:t>12</w:t>
      </w:r>
    </w:p>
    <w:p>
      <w:r>
        <w:t>0</w:t>
      </w:r>
    </w:p>
    <w:p>
      <w:r>
        <w:t>．952</w:t>
      </w:r>
    </w:p>
    <w:p>
      <w:r>
        <w:t>(13</w:t>
      </w:r>
    </w:p>
    <w:p>
      <w:r>
        <w:t>．23)运作模式；</w:t>
      </w:r>
    </w:p>
    <w:p>
      <w:r>
        <w:t>(18．93)POS；</w:t>
      </w:r>
    </w:p>
    <w:p>
      <w:r>
        <w:t>(</w:t>
      </w:r>
    </w:p>
    <w:p>
      <w:r>
        <w:t>21</w:t>
      </w:r>
    </w:p>
    <w:p>
      <w:r>
        <w:t>10</w:t>
      </w:r>
    </w:p>
    <w:p>
      <w:r>
        <w:t>0．978</w:t>
      </w:r>
    </w:p>
    <w:p>
      <w:r>
        <w:t>(18．93)信息技术；</w:t>
      </w:r>
    </w:p>
    <w:p>
      <w:r>
        <w:t>(18．69)物流</w:t>
      </w:r>
    </w:p>
    <w:p>
      <w:r>
        <w:t>(16．51)业务外包；</w:t>
      </w:r>
    </w:p>
    <w:p>
      <w:r>
        <w:t>35</w:t>
      </w:r>
    </w:p>
    <w:p>
      <w:r>
        <w:t>10</w:t>
      </w:r>
    </w:p>
    <w:p>
      <w:r>
        <w:t>0</w:t>
      </w:r>
    </w:p>
    <w:p>
      <w:r>
        <w:t>．876</w:t>
      </w:r>
    </w:p>
    <w:p>
      <w:r>
        <w:t>(15)核心竞争力；</w:t>
      </w:r>
    </w:p>
    <w:p>
      <w:r>
        <w:t>(15．64)绿色供应链管理</w:t>
      </w:r>
    </w:p>
    <w:p>
      <w:r>
        <w:t>39</w:t>
      </w:r>
    </w:p>
    <w:p>
      <w:r>
        <w:t>10</w:t>
      </w:r>
    </w:p>
    <w:p>
      <w:r>
        <w:t>O</w:t>
      </w:r>
    </w:p>
    <w:p>
      <w:r>
        <w:t>．951</w:t>
      </w:r>
    </w:p>
    <w:p>
      <w:r>
        <w:t>(14</w:t>
      </w:r>
    </w:p>
    <w:p>
      <w:r>
        <w:t>．O1)因子分析；</w:t>
      </w:r>
    </w:p>
    <w:p>
      <w:r>
        <w:t>(14．59)物流企业：</w:t>
      </w:r>
    </w:p>
    <w:p>
      <w:r>
        <w:t>20</w:t>
      </w:r>
    </w:p>
    <w:p>
      <w:r>
        <w:t>10</w:t>
      </w:r>
    </w:p>
    <w:p>
      <w:r>
        <w:t>0．962</w:t>
      </w:r>
    </w:p>
    <w:p>
      <w:r>
        <w:t>(11．31)电子数据交换；</w:t>
      </w:r>
    </w:p>
    <w:p>
      <w:r>
        <w:t>(11．26)物流管理</w:t>
      </w:r>
    </w:p>
    <w:p>
      <w:r>
        <w:t>说明：单一性系数(Silhouette)取值范围为一1～1，取值越接近1，说明这</w:t>
      </w:r>
    </w:p>
    <w:p>
      <w:r>
        <w:t>章内容越相近。</w:t>
      </w:r>
    </w:p>
    <w:p>
      <w:r>
        <w:t>为企业业务外包与核心竞争力理论，聚类块39为</w:t>
      </w:r>
    </w:p>
    <w:p>
      <w:r>
        <w:t>绿色供应链管理问题，聚类块20为企业物流管理</w:t>
      </w:r>
    </w:p>
    <w:p>
      <w:r>
        <w:t>响应机制问题。</w:t>
      </w:r>
    </w:p>
    <w:p>
      <w:r>
        <w:t>由上述分析可以看出，根据关键词共现聚类</w:t>
      </w:r>
    </w:p>
    <w:p>
      <w:r>
        <w:t>分析得到的研究热点领域与高被引文献反映的研</w:t>
      </w:r>
    </w:p>
    <w:p>
      <w:r>
        <w:t>究热点领域基本一致。</w:t>
      </w:r>
    </w:p>
    <w:p>
      <w:r>
        <w:t>四、供应链管理研究的前沿问题</w:t>
      </w:r>
    </w:p>
    <w:p>
      <w:r>
        <w:t>在某一特定领域，其研究前沿通常指研究者</w:t>
      </w:r>
    </w:p>
    <w:p>
      <w:r>
        <w:t>积极引用文献的主要部分。普赖斯认为，一个研究</w:t>
      </w:r>
    </w:p>
    <w:p>
      <w:r>
        <w:t>前沿大概由40～50篇最近发表的文章组成。_l</w:t>
      </w:r>
    </w:p>
    <w:p>
      <w:r>
        <w:t>6]侯</w:t>
      </w:r>
    </w:p>
    <w:p>
      <w:r>
        <w:t>金 华在《工商管理学科演进与前沿热点的可视化</w:t>
      </w:r>
    </w:p>
    <w:p>
      <w:r>
        <w:t>分析》一文中提出，研究前沿可以视为某一时段</w:t>
      </w:r>
    </w:p>
    <w:p>
      <w:r>
        <w:t>内，以突现文献为知识基础的一组文献所探讨的</w:t>
      </w:r>
    </w:p>
    <w:p>
      <w:r>
        <w:t>科学问题或专题。为探索供应链管理研究的前沿</w:t>
      </w:r>
    </w:p>
    <w:p>
      <w:r>
        <w:t>问题，主要从共被引网络关键节点文献和突变算</w:t>
      </w:r>
    </w:p>
    <w:p>
      <w:r>
        <w:t>法检测两个角度分析。</w:t>
      </w:r>
    </w:p>
    <w:p>
      <w:r>
        <w:t>1．关键节点文献的分析。关键节点是共被引</w:t>
      </w:r>
    </w:p>
    <w:p>
      <w:r>
        <w:t>网络中连接两个以上聚类群组、具有中介作用的</w:t>
      </w:r>
    </w:p>
    <w:p>
      <w:r>
        <w:t>果统计</w:t>
      </w:r>
    </w:p>
    <w:p>
      <w:r>
        <w:t>标识词</w:t>
      </w:r>
    </w:p>
    <w:p>
      <w:r>
        <w:t>(TF IDF)</w:t>
      </w:r>
    </w:p>
    <w:p>
      <w:r>
        <w:t>(19．</w:t>
      </w:r>
    </w:p>
    <w:p>
      <w:r>
        <w:t>79)回购契约；</w:t>
      </w:r>
    </w:p>
    <w:p>
      <w:r>
        <w:t>(18．</w:t>
      </w:r>
    </w:p>
    <w:p>
      <w:r>
        <w:t>93)最优激励合同；</w:t>
      </w:r>
    </w:p>
    <w:p>
      <w:r>
        <w:t>(18．</w:t>
      </w:r>
    </w:p>
    <w:p>
      <w:r>
        <w:t>93)多任务委托一代理模型；</w:t>
      </w:r>
    </w:p>
    <w:p>
      <w:r>
        <w:t>管理</w:t>
      </w:r>
    </w:p>
    <w:p>
      <w:r>
        <w:t>管理；(16．06)企业国际竞争力；</w:t>
      </w:r>
    </w:p>
    <w:p>
      <w:r>
        <w:t>(14．59)跨组织信息系统</w:t>
      </w:r>
    </w:p>
    <w:p>
      <w:r>
        <w:t>(16．51)专业化系统；</w:t>
      </w:r>
    </w:p>
    <w:p>
      <w:r>
        <w:t>(15．17)绿色管理：</w:t>
      </w:r>
    </w:p>
    <w:p>
      <w:r>
        <w:t>(13．23)网络经济；</w:t>
      </w:r>
    </w:p>
    <w:p>
      <w:r>
        <w:t>(13．23)企业信息化</w:t>
      </w:r>
    </w:p>
    <w:p>
      <w:r>
        <w:t>(18．93)电子数据交换技术；</w:t>
      </w:r>
    </w:p>
    <w:p>
      <w:r>
        <w:t>(18．93)嵌入式操作系统；</w:t>
      </w:r>
    </w:p>
    <w:p>
      <w:r>
        <w:t>(16．51)供应链管理信息系统；</w:t>
      </w:r>
    </w:p>
    <w:p>
      <w:r>
        <w:t>(13</w:t>
      </w:r>
    </w:p>
    <w:p>
      <w:r>
        <w:t>．23)冲突理论；</w:t>
      </w:r>
    </w:p>
    <w:p>
      <w:r>
        <w:t>理；</w:t>
      </w:r>
    </w:p>
    <w:p>
      <w:r>
        <w:t>(14．59)统计分析；</w:t>
      </w:r>
    </w:p>
    <w:p>
      <w:r>
        <w:t>(11．31)绿色设计</w:t>
      </w:r>
    </w:p>
    <w:p>
      <w:r>
        <w:t>(13．96)牛鞭效应；</w:t>
      </w:r>
    </w:p>
    <w:p>
      <w:r>
        <w:t>；</w:t>
      </w:r>
    </w:p>
    <w:p>
      <w:r>
        <w:t>(11．31)ISO9000；</w:t>
      </w:r>
    </w:p>
    <w:p>
      <w:r>
        <w:t>这个聚类的主题越明确，聚类文</w:t>
      </w:r>
    </w:p>
    <w:p>
      <w:r>
        <w:t>节点。关键节点的中心</w:t>
      </w:r>
    </w:p>
    <w:p>
      <w:r>
        <w:t>度较高，在整个网络中</w:t>
      </w:r>
    </w:p>
    <w:p>
      <w:r>
        <w:t>所起到的“桥梁”作用最</w:t>
      </w:r>
    </w:p>
    <w:p>
      <w:r>
        <w:t>大。从知识理论的角度</w:t>
      </w:r>
    </w:p>
    <w:p>
      <w:r>
        <w:t>出发，关键节点文献通</w:t>
      </w:r>
    </w:p>
    <w:p>
      <w:r>
        <w:t>常是在相关领域提出重</w:t>
      </w:r>
    </w:p>
    <w:p>
      <w:r>
        <w:t>大理论或创新概念的文</w:t>
      </w:r>
    </w:p>
    <w:p>
      <w:r>
        <w:t>献，也是容易引起新的</w:t>
      </w:r>
    </w:p>
    <w:p>
      <w:r>
        <w:t>研究前沿热点的关键文</w:t>
      </w:r>
    </w:p>
    <w:p>
      <w:r>
        <w:t>献。【”]利用Citespace lI</w:t>
      </w:r>
    </w:p>
    <w:p>
      <w:r>
        <w:t>软件，基于关键节点(其</w:t>
      </w:r>
    </w:p>
    <w:p>
      <w:r>
        <w:t>中心度均大于0．1)的突</w:t>
      </w:r>
    </w:p>
    <w:p>
      <w:r>
        <w:t>现，形成供应链管理共</w:t>
      </w:r>
    </w:p>
    <w:p>
      <w:r>
        <w:t>被引网络图谱。</w:t>
      </w:r>
    </w:p>
    <w:p>
      <w:r>
        <w:t>在供应链管理共被</w:t>
      </w:r>
    </w:p>
    <w:p>
      <w:r>
        <w:t>引网络中，包括5个关</w:t>
      </w:r>
    </w:p>
    <w:p>
      <w:r>
        <w:t>键节点文献：马士华的</w:t>
      </w:r>
    </w:p>
    <w:p>
      <w:r>
        <w:t>应链管理》一书节点</w:t>
      </w:r>
    </w:p>
    <w:p>
      <w:r>
        <w:t>文献中心度很高，中心</w:t>
      </w:r>
    </w:p>
    <w:p>
      <w:r>
        <w:t>度为0．5，在国内影响很</w:t>
      </w:r>
    </w:p>
    <w:p>
      <w:r>
        <w:t>大；朱庆华2004年版的</w:t>
      </w:r>
    </w:p>
    <w:p>
      <w:r>
        <w:t>《绿色供应链管理》一书</w:t>
      </w:r>
    </w:p>
    <w:p>
      <w:r>
        <w:t>中心度为0．13，是国内</w:t>
      </w:r>
    </w:p>
    <w:p>
      <w:r>
        <w:t>45</w:t>
      </w:r>
    </w:p>
    <w:p>
      <w:r>
        <w:t>较早对绿色供应链管理进行全面介绍和分析的书</w:t>
      </w:r>
    </w:p>
    <w:p>
      <w:r>
        <w:t>籍；《两级供应链中信息共享的价值》(r</w:t>
      </w:r>
    </w:p>
    <w:p>
      <w:r>
        <w:t>rhe Value of</w:t>
      </w:r>
    </w:p>
    <w:p>
      <w:r>
        <w:t>Information Sharing in a Two—level Supply Chain)由</w:t>
      </w:r>
    </w:p>
    <w:p>
      <w:r>
        <w:t>心度为0．13，该文探讨了在终端用户需求不确定</w:t>
      </w:r>
    </w:p>
    <w:p>
      <w:r>
        <w:t>的二级供应链中建立信息共享效益和影响因素的</w:t>
      </w:r>
    </w:p>
    <w:p>
      <w:r>
        <w:t>量化模型，『l8】从信息共享的价值角度研究供应链</w:t>
      </w:r>
    </w:p>
    <w:p>
      <w:r>
        <w:t>效益量化问题；《供应链库存管理和信息共享的价</w:t>
      </w:r>
    </w:p>
    <w:p>
      <w:r>
        <w:t>值》(Supply Chain Inventory Management and the</w:t>
      </w:r>
    </w:p>
    <w:p>
      <w:r>
        <w:t>Value of Shared Infor</w:t>
      </w:r>
    </w:p>
    <w:p>
      <w:r>
        <w:t>mation)中心度为0．13，研究了</w:t>
      </w:r>
    </w:p>
    <w:p>
      <w:r>
        <w:t>信息共享在库存管理方面产生价值的问题，认为</w:t>
      </w:r>
    </w:p>
    <w:p>
      <w:r>
        <w:t>使用信息技术可使供应链物流更快更顺畅，由此</w:t>
      </w:r>
    </w:p>
    <w:p>
      <w:r>
        <w:t>带来的价值比使用信息技术扩大信息流更大；Il91</w:t>
      </w:r>
    </w:p>
    <w:p>
      <w:r>
        <w:t>《绿色供应链的设计》(Designing the green supply</w:t>
      </w:r>
    </w:p>
    <w:p>
      <w:r>
        <w:t>chain)中心度为0．1，论述了环境因素对供应链大战</w:t>
      </w:r>
    </w:p>
    <w:p>
      <w:r>
        <w:t>的影响以及实现并维持绿色供应链的方式等。[∞]</w:t>
      </w:r>
    </w:p>
    <w:p>
      <w:r>
        <w:t>2．关键词引用突现分析。Citespace II软件采用</w:t>
      </w:r>
    </w:p>
    <w:p>
      <w:r>
        <w:t>词频突变检测算法检测短时间内增长速度突然加</w:t>
      </w:r>
    </w:p>
    <w:p>
      <w:r>
        <w:t>快或使用频率突然提高的术语，通过研究这些术</w:t>
      </w:r>
    </w:p>
    <w:p>
      <w:r>
        <w:t>语，可以追踪到供应链管理领域研究的前沿。『2l】选</w:t>
      </w:r>
    </w:p>
    <w:p>
      <w:r>
        <w:t>定关键词(Keywords)作为节点类型(Node Types)，</w:t>
      </w:r>
    </w:p>
    <w:p>
      <w:r>
        <w:t>突变短语</w:t>
      </w:r>
    </w:p>
    <w:p>
      <w:r>
        <w:t>(Burst Terms)作为主题词类型(Term</w:t>
      </w:r>
    </w:p>
    <w:p>
      <w:r>
        <w:t>Type)，运行找到关键词突变的知识图谱，其突变词</w:t>
      </w:r>
    </w:p>
    <w:p>
      <w:r>
        <w:t>汇如表5所示。</w:t>
      </w:r>
    </w:p>
    <w:p>
      <w:r>
        <w:t>从关键词引用突现列表可知，供应链管理研</w:t>
      </w:r>
    </w:p>
    <w:p>
      <w:r>
        <w:t>究前沿关注的方向有企业管理、企业、供应商、逆</w:t>
      </w:r>
    </w:p>
    <w:p>
      <w:r>
        <w:t>向物流、博弈论、信息共享、绿色供应链、知识管</w:t>
      </w:r>
    </w:p>
    <w:p>
      <w:r>
        <w:t>理、供应链金融等。供应链管理是信息技术革命和</w:t>
      </w:r>
    </w:p>
    <w:p>
      <w:r>
        <w:t>知识经济基础上的企业管理创新，是竞争环境下</w:t>
      </w:r>
    </w:p>
    <w:p>
      <w:r>
        <w:t>出现的一种新的企业管理模式，它整合企业的业</w:t>
      </w:r>
    </w:p>
    <w:p>
      <w:r>
        <w:t>务流程，培育企业的核心竞争力。此外，有关供应</w:t>
      </w:r>
    </w:p>
    <w:p>
      <w:r>
        <w:t>链的研究离不开对其主体的分析，即对链上各节</w:t>
      </w:r>
    </w:p>
    <w:p>
      <w:r>
        <w:t>点企业(如供应商等)的探讨。在供应链管理环境</w:t>
      </w:r>
    </w:p>
    <w:p>
      <w:r>
        <w:t>下，主体之间存在着博弈合作关系，各节点企业能</w:t>
      </w:r>
    </w:p>
    <w:p>
      <w:r>
        <w:t>否实现信息共享并从整个供应链中获益是人们研</w:t>
      </w:r>
    </w:p>
    <w:p>
      <w:r>
        <w:t>究的焦点。随着对环境问题关注程度的日益提高，</w:t>
      </w:r>
    </w:p>
    <w:p>
      <w:r>
        <w:t>绿色供应链研究不断深入且更加成熟，逆向物流</w:t>
      </w:r>
    </w:p>
    <w:p>
      <w:r>
        <w:t>管理作为一个重要的组成部分，也是研究人员和</w:t>
      </w:r>
    </w:p>
    <w:p>
      <w:r>
        <w:t>企业关注的前沿方向之一。关键词引用突变分析</w:t>
      </w:r>
    </w:p>
    <w:p>
      <w:r>
        <w:t>表明，其找到的供应链管理研究前沿和发展趋势</w:t>
      </w:r>
    </w:p>
    <w:p>
      <w:r>
        <w:t>与关键节点文献所反映的研究前沿基本一致。</w:t>
      </w:r>
    </w:p>
    <w:p>
      <w:r>
        <w:t>五、结论</w:t>
      </w:r>
    </w:p>
    <w:p>
      <w:r>
        <w:t>1</w:t>
      </w:r>
    </w:p>
    <w:p>
      <w:r>
        <w:t>供应链管理一直是现代制造技术、企业管理</w:t>
      </w:r>
    </w:p>
    <w:p>
      <w:r>
        <w:t>等相关领域研究的热点区域，本文利用Citespace</w:t>
      </w:r>
    </w:p>
    <w:p>
      <w:r>
        <w:t>Ⅱ软件对CSSCI数据库1998～2012年收录的以供</w:t>
      </w:r>
    </w:p>
    <w:p>
      <w:r>
        <w:t>应链管理为主题的文献进行统计和分析后，得到</w:t>
      </w:r>
    </w:p>
    <w:p>
      <w:r>
        <w:t>如下结论：</w:t>
      </w:r>
    </w:p>
    <w:p>
      <w:r>
        <w:t>第一，供应链管理的研究文献处于平稳发展</w:t>
      </w:r>
    </w:p>
    <w:p>
      <w:r>
        <w:t>状态，且未来一段时间内仍将是物流供应链等相</w:t>
      </w:r>
    </w:p>
    <w:p>
      <w:r>
        <w:t>关领域研究的热点。</w:t>
      </w:r>
    </w:p>
    <w:p>
      <w:r>
        <w:t>第二，供应链管理研究的机构多为高校经济</w:t>
      </w:r>
    </w:p>
    <w:p>
      <w:r>
        <w:t>与管理相关院系，其他组织或群体对此进行研究</w:t>
      </w:r>
    </w:p>
    <w:p>
      <w:r>
        <w:t>者相对较少。</w:t>
      </w:r>
    </w:p>
    <w:p>
      <w:r>
        <w:t>第三，从高被引作者分布来看，马士华等人在</w:t>
      </w:r>
    </w:p>
    <w:p>
      <w:r>
        <w:t>供应链管理相关领域影响很大。而且，国内研究引</w:t>
      </w:r>
    </w:p>
    <w:p>
      <w:r>
        <w:t>用国外相关学术成果较多，形成了研究的国际化</w:t>
      </w:r>
    </w:p>
    <w:p>
      <w:r>
        <w:t>趋势。</w:t>
      </w:r>
    </w:p>
    <w:p>
      <w:r>
        <w:t>第四，从高影响力期刊来看，国外供应链管理</w:t>
      </w:r>
    </w:p>
    <w:p>
      <w:r>
        <w:t>研究领域顶级期刊对我国相关研究产生了很大的</w:t>
      </w:r>
    </w:p>
    <w:p>
      <w:r>
        <w:t>影响，而国内较为权威的期刊杂志也受到了研究</w:t>
      </w:r>
    </w:p>
    <w:p>
      <w:r>
        <w:t>学者们高度的关注。</w:t>
      </w:r>
    </w:p>
    <w:p>
      <w:r>
        <w:t>通过高被引文献内容以及基于关键词共现的</w:t>
      </w:r>
    </w:p>
    <w:p>
      <w:r>
        <w:t>聚类分析，发现博弈论、动态模型、全球化供应链</w:t>
      </w:r>
    </w:p>
    <w:p>
      <w:r>
        <w:t>管理、可持续发展、物流信息技术、绿色供应链、响</w:t>
      </w:r>
    </w:p>
    <w:p>
      <w:r>
        <w:t>应机制等都是供应链管理研究的热点领域。而通</w:t>
      </w:r>
    </w:p>
    <w:p>
      <w:r>
        <w:t>表5 关键词引用突现列表</w:t>
      </w:r>
    </w:p>
    <w:p>
      <w:r>
        <w:t>关键词(Keywords)</w:t>
      </w:r>
    </w:p>
    <w:p>
      <w:r>
        <w:t>突变强度(Strength)</w:t>
      </w:r>
    </w:p>
    <w:p>
      <w:r>
        <w:t>企业管理</w:t>
      </w:r>
    </w:p>
    <w:p>
      <w:r>
        <w:t>6．</w:t>
      </w:r>
    </w:p>
    <w:p>
      <w:r>
        <w:t>4926</w:t>
      </w:r>
    </w:p>
    <w:p>
      <w:r>
        <w:t>企业</w:t>
      </w:r>
    </w:p>
    <w:p>
      <w:r>
        <w:t>5．6423</w:t>
      </w:r>
    </w:p>
    <w:p>
      <w:r>
        <w:t>供应商</w:t>
      </w:r>
    </w:p>
    <w:p>
      <w:r>
        <w:t>2．7834</w:t>
      </w:r>
    </w:p>
    <w:p>
      <w:r>
        <w:t>逆向物流</w:t>
      </w:r>
    </w:p>
    <w:p>
      <w:r>
        <w:t>2．4991</w:t>
      </w:r>
    </w:p>
    <w:p>
      <w:r>
        <w:t>博弈论</w:t>
      </w:r>
    </w:p>
    <w:p>
      <w:r>
        <w:t>2．</w:t>
      </w:r>
    </w:p>
    <w:p>
      <w:r>
        <w:t>48l</w:t>
      </w:r>
    </w:p>
    <w:p>
      <w:r>
        <w:t>信息共享</w:t>
      </w:r>
    </w:p>
    <w:p>
      <w:r>
        <w:t>2．4345</w:t>
      </w:r>
    </w:p>
    <w:p>
      <w:r>
        <w:t>绿色供应链</w:t>
      </w:r>
    </w:p>
    <w:p>
      <w:r>
        <w:t>2．0899</w:t>
      </w:r>
    </w:p>
    <w:p>
      <w:r>
        <w:t>知识管理</w:t>
      </w:r>
    </w:p>
    <w:p>
      <w:r>
        <w:t>1．8985</w:t>
      </w:r>
    </w:p>
    <w:p>
      <w:r>
        <w:t>供应链金融</w:t>
      </w:r>
    </w:p>
    <w:p>
      <w:r>
        <w:t>1．</w:t>
      </w:r>
    </w:p>
    <w:p>
      <w:r>
        <w:t>8l96</w:t>
      </w:r>
    </w:p>
    <w:p>
      <w:r>
        <w:t>零售企业</w:t>
      </w:r>
    </w:p>
    <w:p>
      <w:r>
        <w:t>1．</w:t>
      </w:r>
    </w:p>
    <w:p>
      <w:r>
        <w:t>767</w:t>
      </w:r>
    </w:p>
    <w:p>
      <w:r>
        <w:t>产业集群</w:t>
      </w:r>
    </w:p>
    <w:p>
      <w:r>
        <w:t>1．668</w:t>
      </w:r>
    </w:p>
    <w:p>
      <w:r>
        <w:t>企业资源计划</w:t>
      </w:r>
    </w:p>
    <w:p>
      <w:r>
        <w:t>1．4869</w:t>
      </w:r>
    </w:p>
    <w:p>
      <w:r>
        <w:t>复杂性科学</w:t>
      </w:r>
    </w:p>
    <w:p>
      <w:r>
        <w:t>1．1667</w:t>
      </w:r>
    </w:p>
    <w:p>
      <w:r>
        <w:t>冲突理论</w:t>
      </w:r>
    </w:p>
    <w:p>
      <w:r>
        <w:t>1．1667</w:t>
      </w:r>
    </w:p>
    <w:p>
      <w:r>
        <w:t>库存管理</w:t>
      </w:r>
    </w:p>
    <w:p>
      <w:r>
        <w:t>0．</w:t>
      </w:r>
    </w:p>
    <w:p>
      <w:r>
        <w:t>9546</w:t>
      </w:r>
    </w:p>
    <w:p>
      <w:r>
        <w:t>竞争力</w:t>
      </w:r>
    </w:p>
    <w:p>
      <w:r>
        <w:t>O．5175</w:t>
      </w:r>
    </w:p>
    <w:p>
      <w:r>
        <w:t>I</w:t>
      </w:r>
    </w:p>
    <w:p>
      <w:r>
        <w:t>绩效评价</w:t>
      </w:r>
    </w:p>
    <w:p>
      <w:r>
        <w:t>0．</w:t>
      </w:r>
    </w:p>
    <w:p>
      <w:r>
        <w:t>3392</w:t>
      </w:r>
    </w:p>
    <w:p>
      <w:r>
        <w:t>过关键节点文献内容以及关键词突变检测发现，</w:t>
      </w:r>
    </w:p>
    <w:p>
      <w:r>
        <w:t>企业管理、逆向物流、博弈论、信息共享、绿色供应</w:t>
      </w:r>
    </w:p>
    <w:p>
      <w:r>
        <w:t>链、知识管理、供应链金融等方向是供应链管理研</w:t>
      </w:r>
    </w:p>
    <w:p>
      <w:r>
        <w:t>究的前沿。</w:t>
      </w:r>
    </w:p>
    <w:p>
      <w:r>
        <w:t>本文基于文献计量角度对供应链管理研究进</w:t>
      </w:r>
    </w:p>
    <w:p>
      <w:r>
        <w:t>行总结，但由于检索词限制、著录不规范、计量方</w:t>
      </w:r>
    </w:p>
    <w:p>
      <w:r>
        <w:t>法固有缺陷等，对供应链管理的现状热点以及未</w:t>
      </w:r>
    </w:p>
    <w:p>
      <w:r>
        <w:t>来发展趋势只能在一定程度上说明问题。因此，未</w:t>
      </w:r>
    </w:p>
    <w:p>
      <w:r>
        <w:t>来的研究应结合专业领域知识，多角度寻找供应</w:t>
      </w:r>
    </w:p>
    <w:p>
      <w:r>
        <w:t>链管理知识领域相关研究现状与趋势。</w:t>
      </w:r>
    </w:p>
    <w:p>
      <w:r>
        <w:t>参考文献：</w:t>
      </w:r>
    </w:p>
    <w:p>
      <w:r>
        <w:t>[1】陈超美，等．CitespaceⅡ：科学文献中新趋势与新动态</w:t>
      </w:r>
    </w:p>
    <w:p>
      <w:r>
        <w:t>的识别与可视化[J]．情报学报，2009，28(3)：402—421．</w:t>
      </w:r>
    </w:p>
    <w:p>
      <w:r>
        <w:t>[2】邱均平，杨思洛，宋艳辉．知识交流研究现状可视化</w:t>
      </w:r>
    </w:p>
    <w:p>
      <w:r>
        <w:t>分析[J]．中国图书馆学报，2012，38(2)：78～89．</w:t>
      </w:r>
    </w:p>
    <w:p>
      <w:r>
        <w:t>【3】、f4】徐瑾，杨思洛．基于知识图谱的数字图书馆研究</w:t>
      </w:r>
    </w:p>
    <w:p>
      <w:r>
        <w:t>现状与趋势分析fJ1．图书馆，2011(6)：37—47．</w:t>
      </w:r>
    </w:p>
    <w:p>
      <w:r>
        <w:t>『5]t伟军，官思发，李亚芳．知识共享研究热点与前沿</w:t>
      </w:r>
    </w:p>
    <w:p>
      <w:r>
        <w:t>的可视化分析『J]．图书情报知识，2012(1)：115—123．</w:t>
      </w:r>
    </w:p>
    <w:p>
      <w:r>
        <w:t>f61~I</w:t>
      </w:r>
    </w:p>
    <w:p>
      <w:r>
        <w:t>J艳华，华薇娜，袁顺波．全球重要信息计量学家的</w:t>
      </w:r>
    </w:p>
    <w:p>
      <w:r>
        <w:t>可视化分析— — 以作者共被引为视角[J]．情报杂志，2012，31</w:t>
      </w:r>
    </w:p>
    <w:p>
      <w:r>
        <w:t>(1)：76—81．</w:t>
      </w:r>
    </w:p>
    <w:p>
      <w:r>
        <w:t>[7]张玉双．我国高校图书馆知识管理研究的文献统计</w:t>
      </w:r>
    </w:p>
    <w:p>
      <w:r>
        <w:t>分析fJ]．晋图学刊，2008(5)：45—48．</w:t>
      </w:r>
    </w:p>
    <w:p>
      <w:r>
        <w:t>【8】贾玉英．我国图书馆读者满意度研究论文的文献计</w:t>
      </w:r>
    </w:p>
    <w:p>
      <w:r>
        <w:t>量学分析fJ1．现代情报，2007(2)：43I46．</w:t>
      </w:r>
    </w:p>
    <w:p>
      <w:r>
        <w:t>【9]、【1</w:t>
      </w:r>
    </w:p>
    <w:p>
      <w:r>
        <w:t>0]、[15]、【17]侯剑华．工商管理学科演进与前沿</w:t>
      </w:r>
    </w:p>
    <w:p>
      <w:r>
        <w:t>2</w:t>
      </w:r>
    </w:p>
    <w:p>
      <w:r>
        <w:t>I</w:t>
      </w:r>
    </w:p>
    <w:p>
      <w:r>
        <w:t>研</w:t>
      </w:r>
    </w:p>
    <w:p>
      <w:r>
        <w:t>Analysis on Supply Chain M an</w:t>
      </w:r>
    </w:p>
    <w:p>
      <w:r>
        <w:t>Based on M apping K</w:t>
      </w:r>
    </w:p>
    <w:p>
      <w:r>
        <w:t>HUANG Zheng-wei an</w:t>
      </w:r>
    </w:p>
    <w:p>
      <w:r>
        <w:t>(1．China Three Gorges University，Hchang，Hubei443002，Ch</w:t>
      </w:r>
    </w:p>
    <w:p>
      <w:r>
        <w:t>Abstract：In order to analyze the present situat</w:t>
      </w:r>
    </w:p>
    <w:p>
      <w:r>
        <w:t>ion of research</w:t>
      </w:r>
    </w:p>
    <w:p>
      <w:r>
        <w:t>pers on supply cha</w:t>
      </w:r>
    </w:p>
    <w:p>
      <w:r>
        <w:t>in management included in CSSCI database publ</w:t>
      </w:r>
    </w:p>
    <w:p>
      <w:r>
        <w:t>organizat</w:t>
      </w:r>
    </w:p>
    <w:p>
      <w:r>
        <w:t>ion distribution，influent</w:t>
      </w:r>
    </w:p>
    <w:p>
      <w:r>
        <w:t>ial aut</w:t>
      </w:r>
    </w:p>
    <w:p>
      <w:r>
        <w:t>hor distribut</w:t>
      </w:r>
    </w:p>
    <w:p>
      <w:r>
        <w:t>ion and inf</w:t>
      </w:r>
    </w:p>
    <w:p>
      <w:r>
        <w:t>luent</w:t>
      </w:r>
    </w:p>
    <w:p>
      <w:r>
        <w:t>i</w:t>
      </w:r>
    </w:p>
    <w:p>
      <w:r>
        <w:t>the highly cited literature and keywords CO—occur clustering reveal</w:t>
      </w:r>
    </w:p>
    <w:p>
      <w:r>
        <w:t>key node literature and burst term detection to determine t</w:t>
      </w:r>
    </w:p>
    <w:p>
      <w:r>
        <w:t>he forefro</w:t>
      </w:r>
    </w:p>
    <w:p>
      <w:r>
        <w:t>theory，dynamic models，global supply cha</w:t>
      </w:r>
    </w:p>
    <w:p>
      <w:r>
        <w:t>in management，sust</w:t>
      </w:r>
    </w:p>
    <w:p>
      <w:r>
        <w:t>ain</w:t>
      </w:r>
    </w:p>
    <w:p>
      <w:r>
        <w:t>sponding mecha</w:t>
      </w:r>
    </w:p>
    <w:p>
      <w:r>
        <w:t>n ism are al1 the hot points of research on supply</w:t>
      </w:r>
    </w:p>
    <w:p>
      <w:r>
        <w:t>game t</w:t>
      </w:r>
    </w:p>
    <w:p>
      <w:r>
        <w:t>heory，inform ation sharing，green supply chain，knowledge</w:t>
      </w:r>
    </w:p>
    <w:p>
      <w:r>
        <w:t>supply chain ma</w:t>
      </w:r>
    </w:p>
    <w:p>
      <w:r>
        <w:t>n agement resea</w:t>
      </w:r>
    </w:p>
    <w:p>
      <w:r>
        <w:t>rch．</w:t>
      </w:r>
    </w:p>
    <w:p>
      <w:r>
        <w:t>Key words：supply cha</w:t>
      </w:r>
    </w:p>
    <w:p>
      <w:r>
        <w:t>in management；mapping knowledge；</w:t>
      </w:r>
    </w:p>
    <w:p>
      <w:r>
        <w:t>热点的可视化分析【D】．大连：大连理工大学，2009：18—30．</w:t>
      </w:r>
    </w:p>
    <w:p>
      <w:r>
        <w:t>[11】沈厚才，陶青，陈煜波．供应链管理理论与方法[J】．中</w:t>
      </w:r>
    </w:p>
    <w:p>
      <w:r>
        <w:t>国管理科学，2000，8(1)：1-9．</w:t>
      </w:r>
    </w:p>
    <w:p>
      <w:r>
        <w:t>【12]张维迎．博弈论与信息经济学【M]．上海：上海人民出</w:t>
      </w:r>
    </w:p>
    <w:p>
      <w:r>
        <w:t>版社，1996：2—38．</w:t>
      </w:r>
    </w:p>
    <w:p>
      <w:r>
        <w:t>【13】宋华．现代物流与供应链管理[M】．北京：经济管理出</w:t>
      </w:r>
    </w:p>
    <w:p>
      <w:r>
        <w:t>版社，2000：1-21．</w:t>
      </w:r>
    </w:p>
    <w:p>
      <w:r>
        <w:t>【14]但斌，刘飞．绿色供应链及其体系结构研究【J]．中国</w:t>
      </w:r>
    </w:p>
    <w:p>
      <w:r>
        <w:t>机械工程，2000，11(11)：40—44．</w:t>
      </w:r>
    </w:p>
    <w:p>
      <w:r>
        <w:t>f16]Derek J．de Solla Pr</w:t>
      </w:r>
    </w:p>
    <w:p>
      <w:r>
        <w:t>ice．Networks of Scientif</w:t>
      </w:r>
    </w:p>
    <w:p>
      <w:r>
        <w:t>ic Papers</w:t>
      </w:r>
    </w:p>
    <w:p>
      <w:r>
        <w:t>[J]．Science，1965，149(3683)：510—515．</w:t>
      </w:r>
    </w:p>
    <w:p>
      <w:r>
        <w:t>【1 8]Haul L．Lee，Kut C So．</w:t>
      </w:r>
    </w:p>
    <w:p>
      <w:r>
        <w:t>，rhe Value of Information Shar-</w:t>
      </w:r>
    </w:p>
    <w:p>
      <w:r>
        <w:t>ing in a Two—Level Supply Chain [J]．Management Science，</w:t>
      </w:r>
    </w:p>
    <w:p>
      <w:r>
        <w:t>20o0，46(5)：626—643．</w:t>
      </w:r>
    </w:p>
    <w:p>
      <w:r>
        <w:t>【19]G6rard P．Cachon，MarshaH Fisher．Supply Chain</w:t>
      </w:r>
    </w:p>
    <w:p>
      <w:r>
        <w:t>Inventory Management and the Value of Shared Information[J]．</w:t>
      </w:r>
    </w:p>
    <w:p>
      <w:r>
        <w:t>Management Science，2000，46(8)：1032—1048．</w:t>
      </w:r>
    </w:p>
    <w:p>
      <w:r>
        <w:t>[20]Benita M．Beamon．Designing the Green Supply Chain</w:t>
      </w:r>
    </w:p>
    <w:p>
      <w:r>
        <w:t>[J]．Logist</w:t>
      </w:r>
    </w:p>
    <w:p>
      <w:r>
        <w:t>ics In</w:t>
      </w:r>
    </w:p>
    <w:p>
      <w:r>
        <w:t>formation Management，1999，12(4)：332-342．</w:t>
      </w:r>
    </w:p>
    <w:p>
      <w:r>
        <w:t>『21]武慧娟，徐宝祥．基于知识图谱的社会化标签系统</w:t>
      </w:r>
    </w:p>
    <w:p>
      <w:r>
        <w:t>研究热点与前沿分析fJ1．情报科学，2012，30(10)：1447一</w:t>
      </w:r>
    </w:p>
    <w:p>
      <w:r>
        <w:t>】45】．</w:t>
      </w:r>
    </w:p>
    <w:p>
      <w:r>
        <w:t>[作者简介]黄正伟(1972一)，男，湖北省大冶市人，三峡</w:t>
      </w:r>
    </w:p>
    <w:p>
      <w:r>
        <w:t>大学经济与管理学院副教授，硕士生导师，主要研究方向为</w:t>
      </w:r>
    </w:p>
    <w:p>
      <w:r>
        <w:t>物流与供应链管理、信息管理；杨艳妮(1988一)，女，湖北省</w:t>
      </w:r>
    </w:p>
    <w:p>
      <w:r>
        <w:t>宜昌市人，武汉大学信息管理学院博士研究生，主要研究方</w:t>
      </w:r>
    </w:p>
    <w:p>
      <w:r>
        <w:t>向为电子商务与信息管理。</w:t>
      </w:r>
    </w:p>
    <w:p>
      <w:r>
        <w:t>责任编辑：陈静</w:t>
      </w:r>
    </w:p>
    <w:p>
      <w:r>
        <w:t>nagement Research in China</w:t>
      </w:r>
    </w:p>
    <w:p>
      <w:r>
        <w:t>Knowledge Dom ain</w:t>
      </w:r>
    </w:p>
    <w:p>
      <w:r>
        <w:t>and YANG Yan—ni。</w:t>
      </w:r>
    </w:p>
    <w:p>
      <w:r>
        <w:t>hina；2．Wuhan Universit</w:t>
      </w:r>
    </w:p>
    <w:p>
      <w:r>
        <w:t>y，Wuhan，Hubei430072，China)</w:t>
      </w:r>
    </w:p>
    <w:p>
      <w:r>
        <w:t>h on supply chain ma</w:t>
      </w:r>
    </w:p>
    <w:p>
      <w:r>
        <w:t>n agement in China，a sample of 682 pa_</w:t>
      </w:r>
    </w:p>
    <w:p>
      <w:r>
        <w:t>blished during 1998-2012 were ana</w:t>
      </w:r>
    </w:p>
    <w:p>
      <w:r>
        <w:t>lyzed by time dist</w:t>
      </w:r>
    </w:p>
    <w:p>
      <w:r>
        <w:t>ribut</w:t>
      </w:r>
    </w:p>
    <w:p>
      <w:r>
        <w:t>ion，</w:t>
      </w:r>
    </w:p>
    <w:p>
      <w:r>
        <w:t>nt</w:t>
      </w:r>
    </w:p>
    <w:p>
      <w:r>
        <w:t>ia</w:t>
      </w:r>
    </w:p>
    <w:p>
      <w:r>
        <w:t>l joumals d</w:t>
      </w:r>
    </w:p>
    <w:p>
      <w:r>
        <w:t>istribut</w:t>
      </w:r>
    </w:p>
    <w:p>
      <w:r>
        <w:t>ion．Based on t</w:t>
      </w:r>
    </w:p>
    <w:p>
      <w:r>
        <w:t>he sof</w:t>
      </w:r>
    </w:p>
    <w:p>
      <w:r>
        <w:t>tware Citespace 1I，</w:t>
      </w:r>
    </w:p>
    <w:p>
      <w:r>
        <w:t>l t</w:t>
      </w:r>
    </w:p>
    <w:p>
      <w:r>
        <w:t>he hot topics of supply cha</w:t>
      </w:r>
    </w:p>
    <w:p>
      <w:r>
        <w:t>in management resea</w:t>
      </w:r>
    </w:p>
    <w:p>
      <w:r>
        <w:t>rch</w:t>
      </w:r>
    </w:p>
    <w:p>
      <w:r>
        <w:t>．Use t</w:t>
      </w:r>
    </w:p>
    <w:p>
      <w:r>
        <w:t>he</w:t>
      </w:r>
    </w:p>
    <w:p>
      <w:r>
        <w:t>ront of supply cha</w:t>
      </w:r>
    </w:p>
    <w:p>
      <w:r>
        <w:t>in ma</w:t>
      </w:r>
    </w:p>
    <w:p>
      <w:r>
        <w:t>n agement resea</w:t>
      </w:r>
    </w:p>
    <w:p>
      <w:r>
        <w:t>rch．It shows t</w:t>
      </w:r>
    </w:p>
    <w:p>
      <w:r>
        <w:t>hat ga</w:t>
      </w:r>
    </w:p>
    <w:p>
      <w:r>
        <w:t>m e</w:t>
      </w:r>
    </w:p>
    <w:p>
      <w:r>
        <w:t>inable development，logist</w:t>
      </w:r>
    </w:p>
    <w:p>
      <w:r>
        <w:t>ic IT，green supply chain and re-</w:t>
      </w:r>
    </w:p>
    <w:p>
      <w:r>
        <w:t>cha</w:t>
      </w:r>
    </w:p>
    <w:p>
      <w:r>
        <w:t>in ma</w:t>
      </w:r>
    </w:p>
    <w:p>
      <w:r>
        <w:t>n agement；corporate management，reverse logist</w:t>
      </w:r>
    </w:p>
    <w:p>
      <w:r>
        <w:t>ics，</w:t>
      </w:r>
    </w:p>
    <w:p>
      <w:r>
        <w:t>e management and supply cha</w:t>
      </w:r>
    </w:p>
    <w:p>
      <w:r>
        <w:t>in f</w:t>
      </w:r>
    </w:p>
    <w:p>
      <w:r>
        <w:t>ina</w:t>
      </w:r>
    </w:p>
    <w:p>
      <w:r>
        <w:t>n ce a</w:t>
      </w:r>
    </w:p>
    <w:p>
      <w:r>
        <w:t>re the foref</w:t>
      </w:r>
    </w:p>
    <w:p>
      <w:r>
        <w:t>ront of</w:t>
      </w:r>
    </w:p>
    <w:p>
      <w:r>
        <w:t>；Citespace II</w:t>
      </w:r>
    </w:p>
    <w:p>
      <w:r>
        <w:t>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