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供 应 链 管 理</w:t>
      </w:r>
    </w:p>
    <w:p>
      <w:r>
        <w:t>沈哲</w:t>
      </w:r>
    </w:p>
    <w:p>
      <w:r>
        <w:t>25/8/3</w:t>
      </w:r>
    </w:p>
    <w:p>
      <w:r>
        <w:t>一、供应链管理的时代背景及基础理论</w:t>
      </w:r>
    </w:p>
    <w:p>
      <w:r>
        <w:t>21世纪企业面临环境的主要特征</w:t>
      </w:r>
    </w:p>
    <w:p>
      <w:r>
        <w:t>21世纪全球市场竞争的主要特点</w:t>
      </w:r>
    </w:p>
    <w:p>
      <w:r>
        <w:t>新的竞争环境对企业管理模式的影响</w:t>
      </w:r>
    </w:p>
    <w:p>
      <w:r>
        <w:t>供应链管理的模型及其特征</w:t>
      </w:r>
    </w:p>
    <w:p>
      <w:r>
        <w:t>基于供应链管理的企业战略</w:t>
      </w:r>
    </w:p>
    <w:p>
      <w:r>
        <w:t>25/8/3</w:t>
      </w:r>
    </w:p>
    <w:p>
      <w:r>
        <w:t>21世纪企业面临环境的主要特征</w:t>
      </w:r>
    </w:p>
    <w:p>
      <w:r>
        <w:t>顾客（Customer）消费水平不断提高，企业之间竞争（Competition）加剧，政治、经济、社会环境的巨大变化（Change），使得市场需求的不确定性大大增加</w:t>
      </w:r>
    </w:p>
    <w:p>
      <w:r>
        <w:t>企业面临着缩短交货期、提高产品质量、降低成本和改进服务的压力</w:t>
      </w:r>
    </w:p>
    <w:p>
      <w:r>
        <w:t>企业能对市场作出快速反应，源源不断地开发出满足用户需求的、定制化的产品去占领市场以赢得竞争</w:t>
      </w:r>
    </w:p>
    <w:p>
      <w:r>
        <w:t>25/8/3</w:t>
      </w:r>
    </w:p>
    <w:p>
      <w:r>
        <w:t>企业面临的环境有如下几个方面的特点</w:t>
      </w:r>
    </w:p>
    <w:p>
      <w:r>
        <w:t>信息爆炸的压力</w:t>
      </w:r>
    </w:p>
    <w:p>
      <w:r>
        <w:t>技术进步越来越快、产品更新换代的间隔越来越短</w:t>
      </w:r>
    </w:p>
    <w:p>
      <w:r>
        <w:t>高新技术的应用</w:t>
      </w:r>
    </w:p>
    <w:p>
      <w:r>
        <w:t>市场和劳务竞争全球化</w:t>
      </w:r>
    </w:p>
    <w:p>
      <w:r>
        <w:t>产品研制开发的难度越来越大</w:t>
      </w:r>
    </w:p>
    <w:p>
      <w:r>
        <w:t>可持续发展的要求</w:t>
      </w:r>
    </w:p>
    <w:p>
      <w:r>
        <w:t>全球性技术支持和售后服务。</w:t>
      </w:r>
    </w:p>
    <w:p>
      <w:r>
        <w:t>用户的要求越来越苛刻</w:t>
      </w:r>
    </w:p>
    <w:p>
      <w:r>
        <w:t>25/8/3</w:t>
      </w:r>
    </w:p>
    <w:p>
      <w:r>
        <w:t>表1-1  采用全球战略的世界级企业</w:t>
      </w:r>
    </w:p>
    <w:p>
      <w:r>
        <w:t>经济的全球化</w:t>
      </w:r>
    </w:p>
    <w:p>
      <w:r>
        <w:t>25/8/3</w:t>
      </w:r>
    </w:p>
    <w:p>
      <w:r>
        <w:t>经济的全球化（续）</w:t>
      </w:r>
    </w:p>
    <w:p>
      <w:r>
        <w:t>跨国公司的销售额占全球贸易额的75%，占全球技术贸易的80%</w:t>
      </w:r>
    </w:p>
    <w:p>
      <w:r>
        <w:t>全球的跨国公司目前约有6万多家，90%的公司总部在发达国家</w:t>
      </w:r>
    </w:p>
    <w:p>
      <w:r>
        <w:t>全球300家最大的跨国公司占有世界外贸生产的90%</w:t>
      </w:r>
    </w:p>
    <w:p>
      <w:r>
        <w:t>竞争无国界</w:t>
      </w:r>
    </w:p>
    <w:p>
      <w:r>
        <w:t>香港强森公司的总经理帕特里克王在决定新的中心选址时曾说，旧的时空局限已不复存在，客户可以在他们觉得最舒服的地方与我们说话，而产品却在最具有竞争力的地方生产。</w:t>
      </w:r>
    </w:p>
    <w:p>
      <w:r>
        <w:t>25/8/3</w:t>
      </w:r>
    </w:p>
    <w:p>
      <w:r>
        <w:t>21世纪全球市场竞争的主要特点</w:t>
      </w:r>
    </w:p>
    <w:p>
      <w:r>
        <w:t>产品寿命周期越来越短</w:t>
      </w:r>
    </w:p>
    <w:p>
      <w:r>
        <w:t>产品品种数飞速膨胀</w:t>
      </w:r>
    </w:p>
    <w:p>
      <w:r>
        <w:t>对订单响应周期的要求越来越高</w:t>
      </w:r>
    </w:p>
    <w:p>
      <w:r>
        <w:t>对产品和服务的期望越来越高</w:t>
      </w:r>
    </w:p>
    <w:p>
      <w:r>
        <w:t>25/8/3</w:t>
      </w:r>
    </w:p>
    <w:p>
      <w:r>
        <w:t>产品寿命周期越来越短</w:t>
      </w:r>
    </w:p>
    <w:p>
      <w:r>
        <w:t>国外新产品的研制周期大大缩短</w:t>
      </w:r>
    </w:p>
    <w:p>
      <w:r>
        <w:t>AT&amp;T公司新电话的开发时间从过去2年缩短为1年</w:t>
      </w:r>
    </w:p>
    <w:p>
      <w:r>
        <w:t>HP公司新打印机的开发时间从过去的4.5年缩短22个月</w:t>
      </w:r>
    </w:p>
    <w:p>
      <w:r>
        <w:t>产品的生命周期缩短，革新换代速度加快</w:t>
      </w:r>
    </w:p>
    <w:p>
      <w:r>
        <w:t>图1-1  产品生命周期不断缩短</w:t>
      </w:r>
    </w:p>
    <w:p>
      <w:r>
        <w:t>25/8/3</w:t>
      </w:r>
    </w:p>
    <w:p>
      <w:r>
        <w:t>产品品种数飞速膨胀</w:t>
      </w:r>
    </w:p>
    <w:p>
      <w:r>
        <w:t>需求的多样化越来越突出，产品的品种数成倍增长</w:t>
      </w:r>
    </w:p>
    <w:p>
      <w:r>
        <w:t>消费品制造商在2000年新开发出了31000种产品，到了2001年增长为40000种，比若干年前翻了一倍多</w:t>
      </w:r>
    </w:p>
    <w:p>
      <w:r>
        <w:t>25/8/3</w:t>
      </w:r>
    </w:p>
    <w:p>
      <w:r>
        <w:t>对订单响应周期的要求越来越高</w:t>
      </w:r>
    </w:p>
    <w:p>
      <w:r>
        <w:t>企业竞争力的五大要素：品种、质量、价格、时间、服务</w:t>
      </w:r>
    </w:p>
    <w:p>
      <w:r>
        <w:t>工业化初期——价格</w:t>
      </w:r>
    </w:p>
    <w:p>
      <w:r>
        <w:t>第二次世界大战以后——质量</w:t>
      </w:r>
    </w:p>
    <w:p>
      <w:r>
        <w:t>20世纪80年代以来——品种和服务</w:t>
      </w:r>
    </w:p>
    <w:p>
      <w:r>
        <w:t>90年代以后——时间</w:t>
      </w:r>
    </w:p>
    <w:p>
      <w:r>
        <w:t>基于时间竞争(Time-based Competition)</w:t>
      </w:r>
    </w:p>
    <w:p>
      <w:r>
        <w:t>技术进步和客户需求的个性化</w:t>
      </w:r>
    </w:p>
    <w:p>
      <w:r>
        <w:t>产品寿命周期不断缩短，竞争力的决定因素最终转移到时间上来</w:t>
      </w:r>
    </w:p>
    <w:p>
      <w:r>
        <w:t>25/8/3</w:t>
      </w:r>
    </w:p>
    <w:p>
      <w:r>
        <w:t>对产品和服务的期望越来越高</w:t>
      </w:r>
    </w:p>
    <w:p>
      <w:r>
        <w:t>“一对一”的定制化产品和服务</w:t>
      </w:r>
    </w:p>
    <w:p>
      <w:r>
        <w:t>大量生产转向定制化大量生产</w:t>
      </w:r>
    </w:p>
    <w:p>
      <w:r>
        <w:t>玛泰尔公司的巴碧娃娃，美国戴顿的一家化学公司，海尔</w:t>
      </w:r>
    </w:p>
    <w:p>
      <w:r>
        <w:t>企业管理的复杂性</w:t>
      </w:r>
    </w:p>
    <w:p>
      <w:r>
        <w:t>大量的不确定性因素</w:t>
      </w:r>
    </w:p>
    <w:p>
      <w:r>
        <w:t>大维数的离散事件动态过程</w:t>
      </w:r>
    </w:p>
    <w:p>
      <w:r>
        <w:t>生产过程中具有大量的非线性与非结构化的问题</w:t>
      </w:r>
    </w:p>
    <w:p>
      <w:r>
        <w:t>25/8/3</w:t>
      </w:r>
    </w:p>
    <w:p>
      <w:r>
        <w:t>新的竞争环境对企业管理模式的影响</w:t>
      </w:r>
    </w:p>
    <w:p>
      <w:r>
        <w:t>传统管理模式</w:t>
      </w:r>
    </w:p>
    <w:p>
      <w:r>
        <w:t>供应链</w:t>
      </w:r>
    </w:p>
    <w:p>
      <w:r>
        <w:t>管理模式</w:t>
      </w:r>
    </w:p>
    <w:p>
      <w:r>
        <w:t>促使企业管理模式</w:t>
      </w:r>
    </w:p>
    <w:p>
      <w:r>
        <w:t>变化的内在因素</w:t>
      </w:r>
    </w:p>
    <w:p>
      <w:r>
        <w:t>基于单个企业的管理模式</w:t>
      </w:r>
    </w:p>
    <w:p>
      <w:r>
        <w:t>基于扩展企业的管理模式</w:t>
      </w:r>
    </w:p>
    <w:p>
      <w:r>
        <w:t>25/8/3</w:t>
      </w:r>
    </w:p>
    <w:p>
      <w:r>
        <w:t>传统管理模式</w:t>
      </w:r>
    </w:p>
    <w:p>
      <w:r>
        <w:t>管理模式是一种系统化的指导与控制方法，它把企业中的人、财、物和信息等资源，高质量、低成本、快速及时地转换为市场所需要的产品和服务。</w:t>
      </w:r>
    </w:p>
    <w:p>
      <w:r>
        <w:t>三个核心：质量、成本、时间</w:t>
      </w:r>
    </w:p>
    <w:p>
      <w:r>
        <w:t>传统管理模式</w:t>
      </w:r>
    </w:p>
    <w:p>
      <w:r>
        <w:t>纵向一体化（大而全、小而全）</w:t>
      </w:r>
    </w:p>
    <w:p>
      <w:r>
        <w:t>生产计划与控制：MRP、MRPII、JIT、LP……</w:t>
      </w:r>
    </w:p>
    <w:p>
      <w:r>
        <w:t>竞争因素转移：</w:t>
      </w:r>
    </w:p>
    <w:p>
      <w:r>
        <w:t>--价格（大量生产 ）、质量（TQM）、时间（TBC）</w:t>
      </w:r>
    </w:p>
    <w:p>
      <w:r>
        <w:t>25/8/3</w:t>
      </w:r>
    </w:p>
    <w:p>
      <w:r>
        <w:t>传统管理模式（续）</w:t>
      </w:r>
    </w:p>
    <w:p>
      <w:r>
        <w:t>缩短时间，提高响应速度</w:t>
      </w:r>
    </w:p>
    <w:p>
      <w:r>
        <w:t>并行工程（CE）</w:t>
      </w:r>
    </w:p>
    <w:p>
      <w:r>
        <w:t>时间压缩技术（TCT）</w:t>
      </w:r>
    </w:p>
    <w:p>
      <w:r>
        <w:t>业务流程重组（BPR）</w:t>
      </w:r>
    </w:p>
    <w:p>
      <w:r>
        <w:t>基于时间的竞争延伸到单个企业外部——整个供应链，供应链管理（SCM）应运而生</w:t>
      </w:r>
    </w:p>
    <w:p>
      <w:r>
        <w:t>25/8/3</w:t>
      </w:r>
    </w:p>
    <w:p>
      <w:r>
        <w:t>促使企业管理模式变化的内在因素</w:t>
      </w:r>
    </w:p>
    <w:p>
      <w:r>
        <w:t>“纵向一体化”模式的种种缺陷</w:t>
      </w:r>
    </w:p>
    <w:p>
      <w:r>
        <w:t>增加企业投资负担</w:t>
      </w:r>
    </w:p>
    <w:p>
      <w:r>
        <w:t>承担丧失市场时机的风险</w:t>
      </w:r>
    </w:p>
    <w:p>
      <w:r>
        <w:t>迫使企业从事不擅长的业务活动</w:t>
      </w:r>
    </w:p>
    <w:p>
      <w:r>
        <w:t>在每个业务领域都直接面临众多竞争对手</w:t>
      </w:r>
    </w:p>
    <w:p>
      <w:r>
        <w:t>增大企业的行业风险</w:t>
      </w:r>
    </w:p>
    <w:p>
      <w:r>
        <w:t>25/8/3</w:t>
      </w:r>
    </w:p>
    <w:p>
      <w:r>
        <w:t>管理模式的发展</w:t>
      </w:r>
    </w:p>
    <w:p>
      <w:r>
        <w:t>基于单个企业的管理模式</w:t>
      </w:r>
    </w:p>
    <w:p>
      <w:r>
        <w:t>成组技术（Group Technology）</w:t>
      </w:r>
    </w:p>
    <w:p>
      <w:r>
        <w:t>柔性制造系统（ FMC到FMS）</w:t>
      </w:r>
    </w:p>
    <w:p>
      <w:r>
        <w:t>减少零件变化（ Variety Reduction Program, VRP ）</w:t>
      </w:r>
    </w:p>
    <w:p>
      <w:r>
        <w:t>计算机集成制造系统（ CIMS ）</w:t>
      </w:r>
    </w:p>
    <w:p>
      <w:r>
        <w:t>基于扩展企业的管理模式</w:t>
      </w:r>
    </w:p>
    <w:p>
      <w:r>
        <w:t>里海大学的《21世纪制造企业战略》，敏捷制造（AM）</w:t>
      </w:r>
    </w:p>
    <w:p>
      <w:r>
        <w:t>虚拟企业（VE）或动态联盟，共赢（Win-Win）关系</w:t>
      </w:r>
    </w:p>
    <w:p>
      <w:r>
        <w:t>虚拟企业是一种新的指导思想，如何具体付诸实施则还没有确定的模式，正在此时兴起的供应链管理模式从这个方面满足了实现敏捷制造所寻找的具体途径的要求。</w:t>
      </w:r>
    </w:p>
    <w:p>
      <w:r>
        <w:t>25/8/3</w:t>
      </w:r>
    </w:p>
    <w:p>
      <w:r>
        <w:t>供应链管理模式的产生与发展</w:t>
      </w:r>
    </w:p>
    <w:p>
      <w:r>
        <w:t>“纵向一体化”到“横向一体化”</w:t>
      </w:r>
    </w:p>
    <w:p>
      <w:r>
        <w:t>横向一体化”形成了一条从供应商到制造商再到分销商、零售商的贯穿所有企业的“链”</w:t>
      </w:r>
    </w:p>
    <w:p>
      <w:r>
        <w:t>相邻节点企业表现出一种需求与供应的关系，当把所有相邻企业依此连接起来，便形成了供应链(Supply Chain)</w:t>
      </w:r>
    </w:p>
    <w:p>
      <w:r>
        <w:t>供应链管理(Supply Chain Management, SCM)使链上的节点企业必须达到同步、协调运行</w:t>
      </w:r>
    </w:p>
    <w:p>
      <w:r>
        <w:t>供应链管理的概念是把企业资源的范畴从过去单个企业扩大到整个社会，使企业之间为了共同的市场利益而结成战略联盟</w:t>
      </w:r>
    </w:p>
    <w:p>
      <w:r>
        <w:t>25/8/3</w:t>
      </w:r>
    </w:p>
    <w:p>
      <w:r>
        <w:t>供应链管理模式的产生与发展（续）</w:t>
      </w:r>
    </w:p>
    <w:p>
      <w:r>
        <w:t>图1-2  建立在最佳生产系统平台上的供应链</w:t>
      </w:r>
    </w:p>
    <w:p>
      <w:r>
        <w:t>21世纪的竞争不是企业和企业之间的竞争，而是供应</w:t>
      </w:r>
    </w:p>
    <w:p>
      <w:r>
        <w:t>链与供应链之间的竞争。</w:t>
      </w:r>
    </w:p>
    <w:p>
      <w:r>
        <w:t>25/8/3</w:t>
      </w:r>
    </w:p>
    <w:p>
      <w:r>
        <w:t>供应链管理思想产生的必然性</w:t>
      </w:r>
    </w:p>
    <w:p>
      <w:r>
        <w:t>21世纪面临的市场空间和形态的变化</w:t>
      </w:r>
    </w:p>
    <w:p>
      <w:r>
        <w:t>传统管理模式的主要特征及其在新环境下的不适应性</w:t>
      </w:r>
    </w:p>
    <w:p>
      <w:r>
        <w:t>传统管理模式的主要特点是“纵向一体化”</w:t>
      </w:r>
    </w:p>
    <w:p>
      <w:r>
        <w:t>交易成本变动形成的无限动力</w:t>
      </w:r>
    </w:p>
    <w:p>
      <w:r>
        <w:t>图1-3  供应链组织的产生原理</w:t>
      </w:r>
    </w:p>
    <w:p>
      <w:r>
        <w:t>25/8/3</w:t>
      </w:r>
    </w:p>
    <w:p>
      <w:r>
        <w:t>供应链管理的模型及其特征</w:t>
      </w:r>
    </w:p>
    <w:p>
      <w:r>
        <w:t>供应链的概念</w:t>
      </w:r>
    </w:p>
    <w:p>
      <w:r>
        <w:t>供应链的结构模型</w:t>
      </w:r>
    </w:p>
    <w:p>
      <w:r>
        <w:t>供应链的特征</w:t>
      </w:r>
    </w:p>
    <w:p>
      <w:r>
        <w:t>供应链管理的概念</w:t>
      </w:r>
    </w:p>
    <w:p>
      <w:r>
        <w:t>25/8/3</w:t>
      </w:r>
    </w:p>
    <w:p>
      <w:r>
        <w:t>供应链的概念</w:t>
      </w:r>
    </w:p>
    <w:p>
      <w:r>
        <w:t>供应链是围绕核心企业，通过对信息流、物流、资金流的控制，从采购原材料开始，制成中间产品以及最终产品，最后由销售网络把产品送到消费者手中的将供应商、制造商、分销商、零售商、直到最终用户连成一个整体的功能网链结构。</w:t>
      </w:r>
    </w:p>
    <w:p>
      <w:r>
        <w:t>25/8/3</w:t>
      </w:r>
    </w:p>
    <w:p>
      <w:r>
        <w:t>供应链的结构模型</w:t>
      </w:r>
    </w:p>
    <w:p>
      <w:r>
        <w:t>图1-5 供应链系统的分层结构</w:t>
      </w:r>
    </w:p>
    <w:p>
      <w:r>
        <w:t>25/8/3</w:t>
      </w:r>
    </w:p>
    <w:p>
      <w:r>
        <w:t>供应链的结构模型(续)</w:t>
      </w:r>
    </w:p>
    <w:p>
      <w:r>
        <w:t>图1-6 供应链的网链结构模型</w:t>
      </w:r>
    </w:p>
    <w:p>
      <w:r>
        <w:t>25/8/3</w:t>
      </w:r>
    </w:p>
    <w:p>
      <w:r>
        <w:t>供应链的特征</w:t>
      </w:r>
    </w:p>
    <w:p>
      <w:r>
        <w:t>复杂性</w:t>
      </w:r>
    </w:p>
    <w:p>
      <w:r>
        <w:t>动态性</w:t>
      </w:r>
    </w:p>
    <w:p>
      <w:r>
        <w:t>面向用户需求</w:t>
      </w:r>
    </w:p>
    <w:p>
      <w:r>
        <w:t>交叉性</w:t>
      </w:r>
    </w:p>
    <w:p>
      <w:r>
        <w:t>25/8/3</w:t>
      </w:r>
    </w:p>
    <w:p>
      <w:r>
        <w:t>供应链管理的概念</w:t>
      </w:r>
    </w:p>
    <w:p>
      <w:r>
        <w:t>国外关于供应链管理的不同的定义和称呼</w:t>
      </w:r>
    </w:p>
    <w:p>
      <w:r>
        <w:t>有效用户反应（Efficiency Consumer Response，ECR）</w:t>
      </w:r>
    </w:p>
    <w:p>
      <w:r>
        <w:t>快速反应（Quick Response，QR）</w:t>
      </w:r>
    </w:p>
    <w:p>
      <w:r>
        <w:t>……</w:t>
      </w:r>
    </w:p>
    <w:p>
      <w:r>
        <w:t>供应链管理是一种集成的管理思想和方法</w:t>
      </w:r>
    </w:p>
    <w:p>
      <w:r>
        <w:t>供应链管理就是使供应链运作达到最优化，以最少的成本，令供应链从采购开始，到满足最终顾客的所有过程，包括工作流（work flow）、实物流（physical flow）、资金流（funds flow）和信息流（information flow）等均高效率地操作，把合适的产品、以合理的价格，及时准确地送到消费者手上。</w:t>
      </w:r>
    </w:p>
    <w:p>
      <w:r>
        <w:t>25/8/3</w:t>
      </w:r>
    </w:p>
    <w:p>
      <w:r>
        <w:t>基于供应链管理的企业战略</w:t>
      </w:r>
    </w:p>
    <w:p>
      <w:r>
        <w:t>供应链管理从操作层向战略层的转移</w:t>
      </w:r>
    </w:p>
    <w:p>
      <w:r>
        <w:t>供应链管理战略的主要内容</w:t>
      </w:r>
    </w:p>
    <w:p>
      <w:r>
        <w:t>建立供应链管理战略系统的主要内容</w:t>
      </w:r>
    </w:p>
    <w:p>
      <w:r>
        <w:t>25/8/3</w:t>
      </w:r>
    </w:p>
    <w:p>
      <w:r>
        <w:t>供应链管理从操作层向战略层的转移</w:t>
      </w:r>
    </w:p>
    <w:p>
      <w:r>
        <w:t>Deloitte的一项报告显示：91%的北美制造企业将供应链管理列入关键或重要管理活动，但只有2%的企业达到了世界水平，差不多有75%的企业在平均及以下水平</w:t>
      </w:r>
    </w:p>
    <w:p>
      <w:r>
        <w:t>50%的企业说他们没有正规的供应链管理战略；</w:t>
      </w:r>
    </w:p>
    <w:p>
      <w:r>
        <w:t>缺乏应用和集成技术的能力；</w:t>
      </w:r>
    </w:p>
    <w:p>
      <w:r>
        <w:t>协调企业资源更高的权重；</w:t>
      </w:r>
    </w:p>
    <w:p>
      <w:r>
        <w:t>……</w:t>
      </w:r>
    </w:p>
    <w:p>
      <w:r>
        <w:t>企业没有把它看作企业战略的一个组成部分</w:t>
      </w:r>
    </w:p>
    <w:p>
      <w:r>
        <w:t>从战略性的角度考虑供应链管理的地位具有十分重要的意义</w:t>
      </w:r>
    </w:p>
    <w:p>
      <w:r>
        <w:t>25/8/3</w:t>
      </w:r>
    </w:p>
    <w:p>
      <w:r>
        <w:t>供应链管理战略的主要内容</w:t>
      </w:r>
    </w:p>
    <w:p>
      <w:r>
        <w:t>制定供应链管理实施战略</w:t>
      </w:r>
    </w:p>
    <w:p>
      <w:r>
        <w:t>在企业内外同时采取有力措施</w:t>
      </w:r>
    </w:p>
    <w:p>
      <w:r>
        <w:t>充分发挥信息的作用</w:t>
      </w:r>
    </w:p>
    <w:p>
      <w:r>
        <w:t>供应链企业的组成和运行</w:t>
      </w:r>
    </w:p>
    <w:p>
      <w:r>
        <w:t>计算机技术和人工智能技术的广泛应用</w:t>
      </w:r>
    </w:p>
    <w:p>
      <w:r>
        <w:t>方法论的指导</w:t>
      </w:r>
    </w:p>
    <w:p>
      <w:r>
        <w:t>标准和法规的作用</w:t>
      </w:r>
    </w:p>
    <w:p>
      <w:r>
        <w:t>25/8/3</w:t>
      </w:r>
    </w:p>
    <w:p>
      <w:r>
        <w:t>供应链管理战略的主要内容（续）</w:t>
      </w:r>
    </w:p>
    <w:p>
      <w:r>
        <w:t>推动式(Push)和牵引式(Pull)的供应链</w:t>
      </w:r>
    </w:p>
    <w:p>
      <w:r>
        <w:t>图1-7  两种不同性质的供应链</w:t>
      </w:r>
    </w:p>
    <w:p>
      <w:r>
        <w:t>企业采取什么样的供应链运行方式，与企业系统的基础管理水平有很大关系，切不可盲目模仿其它企业的成功做法，因为不同企业有不同的管理文化，盲目跟从反而会得不偿失</w:t>
      </w:r>
    </w:p>
    <w:p>
      <w:r>
        <w:t>25/8/3</w:t>
      </w:r>
    </w:p>
    <w:p>
      <w:r>
        <w:t>供应链管理战略的主要内容（续）</w:t>
      </w:r>
    </w:p>
    <w:p>
      <w:r>
        <w:t>供应链管理信息支持技术的战略</w:t>
      </w:r>
    </w:p>
    <w:p>
      <w:r>
        <w:t>绩效测量与评价</w:t>
      </w:r>
    </w:p>
    <w:p>
      <w:r>
        <w:t>把供应链管理看作企业间资源集成的桥梁</w:t>
      </w:r>
    </w:p>
    <w:p>
      <w:r>
        <w:t>从MRPII到ERP</w:t>
      </w:r>
    </w:p>
    <w:p>
      <w:r>
        <w:t>CIMS的概念和含义的延伸——现代集成制造系统(Contemporary Integrated Manufacturing System )</w:t>
      </w:r>
    </w:p>
    <w:p>
      <w:r>
        <w:t>25/8/3</w:t>
      </w:r>
    </w:p>
    <w:p>
      <w:r>
        <w:t>建立供应链管理战略系统的主要内容</w:t>
      </w:r>
    </w:p>
    <w:p>
      <w:r>
        <w:t>组织战略</w:t>
      </w:r>
    </w:p>
    <w:p>
      <w:r>
        <w:t>改革企业的经营思想</w:t>
      </w:r>
    </w:p>
    <w:p>
      <w:r>
        <w:t>共享信息战略</w:t>
      </w:r>
    </w:p>
    <w:p>
      <w:r>
        <w:t>利用先进技术的战略</w:t>
      </w:r>
    </w:p>
    <w:p>
      <w:r>
        <w:t>绩效度量问题</w:t>
      </w:r>
    </w:p>
    <w:p>
      <w:r>
        <w:t>供应库(Supply base)战略</w:t>
      </w:r>
    </w:p>
    <w:p>
      <w:r>
        <w:t>25/8/3</w:t>
      </w:r>
    </w:p>
    <w:p>
      <w:r>
        <w:t>供应链管理基础理论</w:t>
      </w:r>
    </w:p>
    <w:p>
      <w:r>
        <w:t>传统企业运作模式及其管理思想存在的问题</w:t>
      </w:r>
    </w:p>
    <w:p>
      <w:r>
        <w:t>供应链管理要素及结构体系框架</w:t>
      </w:r>
    </w:p>
    <w:p>
      <w:r>
        <w:t>供应链结构分类</w:t>
      </w:r>
    </w:p>
    <w:p>
      <w:r>
        <w:t>集成化的供应链管理</w:t>
      </w:r>
    </w:p>
    <w:p>
      <w:r>
        <w:t>供应链管理的运营机制</w:t>
      </w:r>
    </w:p>
    <w:p>
      <w:r>
        <w:t>25/8/3</w:t>
      </w:r>
    </w:p>
    <w:p>
      <w:r>
        <w:t>传统企业运作模式及其管理思想存在的问题</w:t>
      </w:r>
    </w:p>
    <w:p>
      <w:r>
        <w:t>企业生产与经营系统的设计没有考虑供应链的影响</w:t>
      </w:r>
    </w:p>
    <w:p>
      <w:r>
        <w:t>供、产、销系统没有形成“链”</w:t>
      </w:r>
    </w:p>
    <w:p>
      <w:r>
        <w:t>部门主义障碍</w:t>
      </w:r>
    </w:p>
    <w:p>
      <w:r>
        <w:t>信息共享性差</w:t>
      </w:r>
    </w:p>
    <w:p>
      <w:r>
        <w:t>库存管理系统满足不了供应链管理的要求</w:t>
      </w:r>
    </w:p>
    <w:p>
      <w:r>
        <w:t>……</w:t>
      </w:r>
    </w:p>
    <w:p>
      <w:r>
        <w:t>25/8/3</w:t>
      </w:r>
    </w:p>
    <w:p>
      <w:r>
        <w:t>供应链管理要素及结构体系框架</w:t>
      </w:r>
    </w:p>
    <w:p>
      <w:r>
        <w:t>六个主要领域:</w:t>
      </w:r>
    </w:p>
    <w:p>
      <w:r>
        <w:t>需求管理-Demand management</w:t>
      </w:r>
    </w:p>
    <w:p>
      <w:r>
        <w:t>计划-Planning</w:t>
      </w:r>
    </w:p>
    <w:p>
      <w:r>
        <w:t>订单交付-Fulfillment</w:t>
      </w:r>
    </w:p>
    <w:p>
      <w:r>
        <w:t>物流管理-Logistics management</w:t>
      </w:r>
    </w:p>
    <w:p>
      <w:r>
        <w:t>供应-Sourcing</w:t>
      </w:r>
    </w:p>
    <w:p>
      <w:r>
        <w:t>回流-Return</w:t>
      </w:r>
    </w:p>
    <w:p>
      <w:r>
        <w:t>图2-1   供应链管理涉及的领域</w:t>
      </w:r>
    </w:p>
    <w:p>
      <w:r>
        <w:t>25/8/3</w:t>
      </w:r>
    </w:p>
    <w:p>
      <w:r>
        <w:t>供应链管理体系组成要素（续）</w:t>
      </w:r>
    </w:p>
    <w:p>
      <w:r>
        <w:t>供应链管理流程结构</w:t>
      </w:r>
    </w:p>
    <w:p>
      <w:r>
        <w:t>三个基本组成部分：</w:t>
      </w:r>
    </w:p>
    <w:p>
      <w:r>
        <w:t>供应链的网络结构</w:t>
      </w:r>
    </w:p>
    <w:p>
      <w:r>
        <w:t>供应链业务流程</w:t>
      </w:r>
    </w:p>
    <w:p>
      <w:r>
        <w:t>供应链管理元素</w:t>
      </w:r>
    </w:p>
    <w:p>
      <w:r>
        <w:t>25/8/3</w:t>
      </w:r>
    </w:p>
    <w:p>
      <w:r>
        <w:t>供应链管理系统的关键要素</w:t>
      </w:r>
    </w:p>
    <w:p>
      <w:r>
        <w:t>供应链计划</w:t>
      </w:r>
    </w:p>
    <w:p>
      <w:r>
        <w:t>供应链信息流</w:t>
      </w:r>
    </w:p>
    <w:p>
      <w:r>
        <w:t>客户服务管理</w:t>
      </w:r>
    </w:p>
    <w:p>
      <w:r>
        <w:t>库存管理</w:t>
      </w:r>
    </w:p>
    <w:p>
      <w:r>
        <w:t>运输管理</w:t>
      </w:r>
    </w:p>
    <w:p>
      <w:r>
        <w:t>设施选址决策</w:t>
      </w:r>
    </w:p>
    <w:p>
      <w:r>
        <w:t>合作关系管理</w:t>
      </w:r>
    </w:p>
    <w:p>
      <w:r>
        <w:t>……</w:t>
      </w:r>
    </w:p>
    <w:p>
      <w:r>
        <w:t>图2－3 供应链管理领域主要关键要素结构</w:t>
      </w:r>
    </w:p>
    <w:p>
      <w:r>
        <w:t>25/8/3</w:t>
      </w:r>
    </w:p>
    <w:p>
      <w:r>
        <w:t>供应链管理系统的关键要素(续)</w:t>
      </w:r>
    </w:p>
    <w:p>
      <w:r>
        <w:t>供应链计划</w:t>
      </w:r>
    </w:p>
    <w:p>
      <w:r>
        <w:t>供应链计划在整个供应链系统中处于中心位置，是连接所有相关的供应链企业制造系统与外部市场的枢纽，是供应链管理中最重要的关键要素之一</w:t>
      </w:r>
    </w:p>
    <w:p>
      <w:r>
        <w:t>供应链信息流</w:t>
      </w:r>
    </w:p>
    <w:p>
      <w:r>
        <w:t>信息流是供应链上各种计划、订单、报表、库存状态、生产过程、交付过程等指令和其他关键要素相互之间传递的数据流，包含了整个供应链中有关库存、运输、绩效评价与激励、风险防范、合作关系、设施和顾客的信息和对信息的分析</w:t>
      </w:r>
    </w:p>
    <w:p>
      <w:r>
        <w:t>客户服务管理</w:t>
      </w:r>
    </w:p>
    <w:p>
      <w:r>
        <w:t>供应链管理必然也是以客户为导向的</w:t>
      </w:r>
    </w:p>
    <w:p>
      <w:r>
        <w:t>25/8/3</w:t>
      </w:r>
    </w:p>
    <w:p>
      <w:r>
        <w:t>库存管理</w:t>
      </w:r>
    </w:p>
    <w:p>
      <w:r>
        <w:t>应对来自市场需求变化和供应的不确定性风险对供应链带来的不利影响</w:t>
      </w:r>
    </w:p>
    <w:p>
      <w:r>
        <w:t>一般认为库存费用占库存物品的价值的20%－40%，因此，过高的库存水平对供应链效率与响应速度都有巨大影响，因此如何控制好供应链中的库存水平，一直是供应链管理的重要组成部分</w:t>
      </w:r>
    </w:p>
    <w:p>
      <w:r>
        <w:t>运输管理</w:t>
      </w:r>
    </w:p>
    <w:p>
      <w:r>
        <w:t>运输是物流管理中的重要活动之一，把供应链中的各种物料从一点移到另一点</w:t>
      </w:r>
    </w:p>
    <w:p>
      <w:r>
        <w:t>设施选址决策</w:t>
      </w:r>
    </w:p>
    <w:p>
      <w:r>
        <w:t>供应链管理中的设施选址，是指如何运用科学的方法确定设施的数量、地理位置、规模，并分配各设施所服务的市场（服务对象）范围，使之与供应链的整体经营运作系统有机结合，以实现有效、经济的供应链运作</w:t>
      </w:r>
    </w:p>
    <w:p>
      <w:r>
        <w:t>供应链管理系统的关键要素(续)</w:t>
      </w:r>
    </w:p>
    <w:p>
      <w:r>
        <w:t>25/8/3</w:t>
      </w:r>
    </w:p>
    <w:p>
      <w:r>
        <w:t>合作关系管理</w:t>
      </w:r>
    </w:p>
    <w:p>
      <w:r>
        <w:t>为了降低供应链总成本、降低供应链上的库存水平、增强信息共享水平、改善相互之间的交流、保持战略伙伴相互之间操作的一贯性，必须着重构建供应链企业间的战略合作关系</w:t>
      </w:r>
    </w:p>
    <w:p>
      <w:r>
        <w:t>供应链企业的组织结构优化</w:t>
      </w:r>
    </w:p>
    <w:p>
      <w:r>
        <w:t>企业组织创新是企业的核心能力构成要素之一，是提高企业的组织效率、管理水平和竞争能力的有效措施</w:t>
      </w:r>
    </w:p>
    <w:p>
      <w:r>
        <w:t>供应链绩效评价与激励机制</w:t>
      </w:r>
    </w:p>
    <w:p>
      <w:r>
        <w:t>通过建立供应链管理绩效评价与激励机制，围绕供应链管理的目标对供应链整体、各环节(尤其是核心企业)运营状况以及各环节之间的营运关系等所进行的事前、事中和事后分析评价</w:t>
      </w:r>
    </w:p>
    <w:p>
      <w:r>
        <w:t>供应链管理中的风险防范机制</w:t>
      </w:r>
    </w:p>
    <w:p>
      <w:r>
        <w:t>供应链管理通过风险防范机制，能快速地应付无法预测的风险的发生，以最低成本、最有效地保证供应链依然能正常运行</w:t>
      </w:r>
    </w:p>
    <w:p>
      <w:r>
        <w:t>供应链管理系统的关键要素(续)</w:t>
      </w:r>
    </w:p>
    <w:p>
      <w:r>
        <w:t>25/8/3</w:t>
      </w:r>
    </w:p>
    <w:p>
      <w:r>
        <w:t>供应链管理与传统管理模式的区别</w:t>
      </w:r>
    </w:p>
    <w:p>
      <w:r>
        <w:t>供应链管理把供应链中所有节点企业看作一个整体</w:t>
      </w:r>
    </w:p>
    <w:p>
      <w:r>
        <w:t>供应链管理强调和依赖战略管理</w:t>
      </w:r>
    </w:p>
    <w:p>
      <w:r>
        <w:t>对所有相关企业采用集成的管理思想和方法</w:t>
      </w:r>
    </w:p>
    <w:p>
      <w:r>
        <w:t>强调在企业间建立合作伙伴关系</w:t>
      </w:r>
    </w:p>
    <w:p>
      <w:r>
        <w:t>供应链管理的协调与激励机制</w:t>
      </w:r>
    </w:p>
    <w:p>
      <w:r>
        <w:t>25/8/3</w:t>
      </w:r>
    </w:p>
    <w:p>
      <w:r>
        <w:t>供应链结构分类</w:t>
      </w:r>
    </w:p>
    <w:p>
      <w:r>
        <w:t>供应链系统的特征</w:t>
      </w:r>
    </w:p>
    <w:p>
      <w:r>
        <w:t>供应链的类型</w:t>
      </w:r>
    </w:p>
    <w:p>
      <w:r>
        <w:t>“推—拉”结合的供应链</w:t>
      </w:r>
    </w:p>
    <w:p>
      <w:r>
        <w:t>25/8/3</w:t>
      </w:r>
    </w:p>
    <w:p>
      <w:r>
        <w:t>供应链系统的特征</w:t>
      </w:r>
    </w:p>
    <w:p>
      <w:r>
        <w:t>供应链系统的特征</w:t>
      </w:r>
    </w:p>
    <w:p>
      <w:r>
        <w:t>复杂性</w:t>
      </w:r>
    </w:p>
    <w:p>
      <w:r>
        <w:t>动态性</w:t>
      </w:r>
    </w:p>
    <w:p>
      <w:r>
        <w:t>响应性</w:t>
      </w:r>
    </w:p>
    <w:p>
      <w:r>
        <w:t>交叉性</w:t>
      </w:r>
    </w:p>
    <w:p>
      <w:r>
        <w:t>25/8/3</w:t>
      </w:r>
    </w:p>
    <w:p>
      <w:r>
        <w:t>供应链的类型</w:t>
      </w:r>
    </w:p>
    <w:p>
      <w:r>
        <w:t>稳定的供应链和动态的供应链</w:t>
      </w:r>
    </w:p>
    <w:p>
      <w:r>
        <w:t>平衡的供应链和失衡的供应链</w:t>
      </w:r>
    </w:p>
    <w:p>
      <w:r>
        <w:t>效率型供应链和响应型供应链</w:t>
      </w:r>
    </w:p>
    <w:p>
      <w:r>
        <w:t>敏捷性供应链</w:t>
      </w:r>
    </w:p>
    <w:p>
      <w:r>
        <w:t>25/8/3</w:t>
      </w:r>
    </w:p>
    <w:p>
      <w:r>
        <w:t>供应链的类型</w:t>
      </w:r>
    </w:p>
    <w:p>
      <w:r>
        <w:t>稳定的供应链和动态的供应链</w:t>
      </w:r>
    </w:p>
    <w:p>
      <w:r>
        <w:t>平衡的供应链和失衡的供应链</w:t>
      </w:r>
    </w:p>
    <w:p>
      <w:r>
        <w:t>效率型供应链和响应型供应链</w:t>
      </w:r>
    </w:p>
    <w:p>
      <w:r>
        <w:t>敏捷性供应链</w:t>
      </w:r>
    </w:p>
    <w:p>
      <w:r>
        <w:t>25/8/3</w:t>
      </w:r>
    </w:p>
    <w:p>
      <w:r>
        <w:t>效率型供应链和响应型供应链</w:t>
      </w:r>
    </w:p>
    <w:p>
      <w:r>
        <w:t>表2-2   市场响应型供应链与物料转换效率型供应链的比较</w:t>
      </w:r>
    </w:p>
    <w:p>
      <w:r>
        <w:t>25/8/3</w:t>
      </w:r>
    </w:p>
    <w:p>
      <w:r>
        <w:t>敏捷性供应链</w:t>
      </w:r>
    </w:p>
    <w:p>
      <w:r>
        <w:t>一种综合能力最强的供应链系统</w:t>
      </w:r>
    </w:p>
    <w:p>
      <w:r>
        <w:t>能够对来自于需求和供应的不确定性作出及时反应，使自己始终能够围绕运行环境的变化而变化</w:t>
      </w:r>
    </w:p>
    <w:p>
      <w:r>
        <w:t>.图2-13  考虑需求不确定性和供应不确定性的供应链类型</w:t>
      </w:r>
    </w:p>
    <w:p>
      <w:r>
        <w:t>25/8/3</w:t>
      </w:r>
    </w:p>
    <w:p>
      <w:r>
        <w:t>推—拉结合供应链</w:t>
      </w:r>
    </w:p>
    <w:p>
      <w:r>
        <w:t>推—拉供应链分界线</w:t>
      </w:r>
    </w:p>
    <w:p>
      <w:r>
        <w:t>注：“推—拉”组合战略的另一种形式是上游企业采用拉动模式、下游企业采用推动模式的供应链组合战略，如家具行业。</w:t>
      </w:r>
    </w:p>
    <w:p>
      <w:r>
        <w:t>图2-14 “推—拉”供应链分界线</w:t>
      </w:r>
    </w:p>
    <w:p>
      <w:r>
        <w:t>25/8/3</w:t>
      </w:r>
    </w:p>
    <w:p>
      <w:r>
        <w:t>集成化的供应链管理</w:t>
      </w:r>
    </w:p>
    <w:p>
      <w:r>
        <w:t>集成化供应链管理理论模型</w:t>
      </w:r>
    </w:p>
    <w:p>
      <w:r>
        <w:t>供应链集成化管理主要包括：</w:t>
      </w:r>
    </w:p>
    <w:p>
      <w:r>
        <w:t>运作回路</w:t>
      </w:r>
    </w:p>
    <w:p>
      <w:r>
        <w:t>顾客化需求---集成化计划---业务流程重组---面向对象过程控制</w:t>
      </w:r>
    </w:p>
    <w:p>
      <w:r>
        <w:t>策略回路</w:t>
      </w:r>
    </w:p>
    <w:p>
      <w:r>
        <w:t>顾客化策略---信息共享---调整适应性---创造性团队</w:t>
      </w:r>
    </w:p>
    <w:p>
      <w:r>
        <w:t>性能评价回路</w:t>
      </w:r>
    </w:p>
    <w:p>
      <w:r>
        <w:t>作业回路的每个作业形成各自相应的作业性能评价与提高回路</w:t>
      </w:r>
    </w:p>
    <w:p>
      <w:r>
        <w:t>创造性团队</w:t>
      </w:r>
    </w:p>
    <w:p>
      <w:r>
        <w:t>顾客化策略</w:t>
      </w:r>
    </w:p>
    <w:p>
      <w:r>
        <w:t>25/8/3</w:t>
      </w:r>
    </w:p>
    <w:p>
      <w:r>
        <w:t>集成化供应链管理的实现</w:t>
      </w:r>
    </w:p>
    <w:p>
      <w:r>
        <w:t>实施供应链管理要解决的若干问题</w:t>
      </w:r>
    </w:p>
    <w:p>
      <w:r>
        <w:t>供应链企业间合作关系不紧密</w:t>
      </w:r>
    </w:p>
    <w:p>
      <w:r>
        <w:t>供应链成本过高</w:t>
      </w:r>
    </w:p>
    <w:p>
      <w:r>
        <w:t>供应链库存水平居高不下</w:t>
      </w:r>
    </w:p>
    <w:p>
      <w:r>
        <w:t>供应链信息共享性差</w:t>
      </w:r>
    </w:p>
    <w:p>
      <w:r>
        <w:t>订单交付不及时</w:t>
      </w:r>
    </w:p>
    <w:p>
      <w:r>
        <w:t>企业与企业间的协同性差</w:t>
      </w:r>
    </w:p>
    <w:p>
      <w:r>
        <w:t>……</w:t>
      </w:r>
    </w:p>
    <w:p>
      <w:r>
        <w:t>&lt;编号&gt;</w:t>
      </w:r>
    </w:p>
    <w:p>
      <w:r>
        <w:t>25/8/3</w:t>
      </w:r>
    </w:p>
    <w:p>
      <w:r>
        <w:t>解决上述问题的方法</w:t>
      </w:r>
    </w:p>
    <w:p>
      <w:r>
        <w:t>匹配内部结构和供应链结构</w:t>
      </w:r>
    </w:p>
    <w:p>
      <w:r>
        <w:t>由纵向转向纵横一体的多维空间思维模式</w:t>
      </w:r>
    </w:p>
    <w:p>
      <w:r>
        <w:t>建立企业之间的优势互补、合作关系</w:t>
      </w:r>
    </w:p>
    <w:p>
      <w:r>
        <w:t>建立分布的、透明的信息集成系统</w:t>
      </w:r>
    </w:p>
    <w:p>
      <w:r>
        <w:t>去除部门障碍，实行协调工作和并行化经营</w:t>
      </w:r>
    </w:p>
    <w:p>
      <w:r>
        <w:t>建立风险分担和利益共享的合作机制</w:t>
      </w:r>
    </w:p>
    <w:p>
      <w:r>
        <w:t>&lt;编号&gt;</w:t>
      </w:r>
    </w:p>
    <w:p>
      <w:r>
        <w:t>25/8/3</w:t>
      </w:r>
    </w:p>
    <w:p>
      <w:r>
        <w:t>集成化供应链管理实现步骤</w:t>
      </w:r>
    </w:p>
    <w:p>
      <w:r>
        <w:t>&lt;编号&gt;</w:t>
      </w:r>
    </w:p>
    <w:p>
      <w:r>
        <w:t>图2-16 集成化供应链管理实施步骤模型图</w:t>
      </w:r>
    </w:p>
    <w:p>
      <w:r>
        <w:t>25/8/3</w:t>
      </w:r>
    </w:p>
    <w:p>
      <w:r>
        <w:t>集成化管理的效益</w:t>
      </w:r>
    </w:p>
    <w:p>
      <w:r>
        <w:t>总供应链管理成本降低超过10%</w:t>
      </w:r>
    </w:p>
    <w:p>
      <w:r>
        <w:t>中型企业的准时交货率提高15%</w:t>
      </w:r>
    </w:p>
    <w:p>
      <w:r>
        <w:t>订单满足提前期缩短25-35%</w:t>
      </w:r>
    </w:p>
    <w:p>
      <w:r>
        <w:t>中型企业增值生产率提高超过10%</w:t>
      </w:r>
    </w:p>
    <w:p>
      <w:r>
        <w:t>绩优企业资产运营业绩提高15-20%</w:t>
      </w:r>
    </w:p>
    <w:p>
      <w:r>
        <w:t>中型企业的库存降低3%，绩优企业的库存降低15%</w:t>
      </w:r>
    </w:p>
    <w:p>
      <w:r>
        <w:t>……</w:t>
      </w:r>
    </w:p>
    <w:p>
      <w:r>
        <w:t>&lt;编号&gt;</w:t>
      </w:r>
    </w:p>
    <w:p>
      <w:r>
        <w:t>25/8/3</w:t>
      </w:r>
    </w:p>
    <w:p>
      <w:r>
        <w:t>供应链管理的运营机制</w:t>
      </w:r>
    </w:p>
    <w:p>
      <w:r>
        <w:t>供应链成长理论与供应链管理</w:t>
      </w:r>
    </w:p>
    <w:p>
      <w:r>
        <w:t>供应链企业间的委托-代理关系</w:t>
      </w:r>
    </w:p>
    <w:p>
      <w:r>
        <w:t>供应链企业的风险防范机制</w:t>
      </w:r>
    </w:p>
    <w:p>
      <w:r>
        <w:t>25/8/3</w:t>
      </w:r>
    </w:p>
    <w:p>
      <w:r>
        <w:t>供应链成长理论与供应链管理</w:t>
      </w:r>
    </w:p>
    <w:p>
      <w:r>
        <w:t>合作机制</w:t>
      </w:r>
    </w:p>
    <w:p>
      <w:r>
        <w:t>供应链合作机制体现了战略伙伴关系和企业内外资源的集成与优化利用</w:t>
      </w:r>
    </w:p>
    <w:p>
      <w:r>
        <w:t>决策机制</w:t>
      </w:r>
    </w:p>
    <w:p>
      <w:r>
        <w:t>处于供应链中的任何企业决策模式应该是基于Internet的开放性信息环境下的群体决策模式</w:t>
      </w:r>
    </w:p>
    <w:p>
      <w:r>
        <w:t>激励机制</w:t>
      </w:r>
    </w:p>
    <w:p>
      <w:r>
        <w:t>建立、健全业绩评价和激励机制，使我们知道供应链管理思想在哪些方面、多大程度上给予企业改进和提高</w:t>
      </w:r>
    </w:p>
    <w:p>
      <w:r>
        <w:t>自律机制</w:t>
      </w:r>
    </w:p>
    <w:p>
      <w:r>
        <w:t>自律机制要求供应链企业向行业的领头企业或最具竞争力的竞争对手看齐，不断对产品、服务和供应链业绩进行评价，并不断的改进，以使企业能保持自己的竞争力和持续发展</w:t>
      </w:r>
    </w:p>
    <w:p>
      <w:r>
        <w:t>25/8/3</w:t>
      </w:r>
    </w:p>
    <w:p>
      <w:r>
        <w:t>供应链企业间的委托-代理关系</w:t>
      </w:r>
    </w:p>
    <w:p>
      <w:r>
        <w:t>委托代理</w:t>
      </w:r>
    </w:p>
    <w:p>
      <w:r>
        <w:t>在股份制条件下，所有权与经营权相分离，公司的经理阶层代表股东行使管理职能。由于股东和经理层在利益上有时会不一致，而且经理比股东更了解公司的信息，因此可能做出损害股东利益的行为。</w:t>
      </w:r>
    </w:p>
    <w:p>
      <w:r>
        <w:t>代理问题就是研究如何进行制度设计，使经理层在按自身利益最大化行动时，最大程度地实现股东的利益</w:t>
      </w:r>
    </w:p>
    <w:p>
      <w:r>
        <w:t>委托代理问题是由当事人各方的信息不对称引起的</w:t>
      </w:r>
    </w:p>
    <w:p>
      <w:r>
        <w:t>供应链企业间由于信息不对称也存在委托代理问题</w:t>
      </w:r>
    </w:p>
    <w:p>
      <w:r>
        <w:t>25/8/3</w:t>
      </w:r>
    </w:p>
    <w:p>
      <w:r>
        <w:t>供应链企业间的委托-代理关系（续）</w:t>
      </w:r>
    </w:p>
    <w:p>
      <w:r>
        <w:t>委托代理问题的模型分类</w:t>
      </w:r>
    </w:p>
    <w:p>
      <w:r>
        <w:t>25/8/3</w:t>
      </w:r>
    </w:p>
    <w:p>
      <w:r>
        <w:t>供应链企业间的委托-代理关系（续）</w:t>
      </w:r>
    </w:p>
    <w:p>
      <w:r>
        <w:t>供应链企业间存在着委托-代理问题</w:t>
      </w:r>
    </w:p>
    <w:p>
      <w:r>
        <w:t>供应链企业间的供应商和采购商由于占有的信息不对称，也存在着委托代理问题</w:t>
      </w:r>
    </w:p>
    <w:p>
      <w:r>
        <w:t>供应链上的企业都是独立的法人实体，都以利润最大化为目标向企业的投资者负责。企业有自己独立的经济利益，为了获得更有利的竞争地位，企业的行为也可能会损害其它企业的利益</w:t>
      </w:r>
    </w:p>
    <w:p>
      <w:r>
        <w:t>《供应链管理》第3版 马士华  林  勇  编著</w:t>
      </w:r>
    </w:p>
    <w:p>
      <w:r>
        <w:t>25/8/3</w:t>
      </w:r>
    </w:p>
    <w:p>
      <w:r>
        <w:t>供应链企业间的委托-代理关系（续）</w:t>
      </w:r>
    </w:p>
    <w:p>
      <w:r>
        <w:t>供应链企业间委托代理问题的特征</w:t>
      </w:r>
    </w:p>
    <w:p>
      <w:r>
        <w:t>供应链的企业间是一种“合作-竞争”的关系</w:t>
      </w:r>
    </w:p>
    <w:p>
      <w:r>
        <w:t>供应链企业间的委托代理问题是多阶段动态特性</w:t>
      </w:r>
    </w:p>
    <w:p>
      <w:r>
        <w:t>供应链企业间的委托代理是多任务委托代理</w:t>
      </w:r>
    </w:p>
    <w:p>
      <w:r>
        <w:t>供应链企业间的委托代理是逆向选择和道德风险两类问题并存</w:t>
      </w:r>
    </w:p>
    <w:p>
      <w:r>
        <w:t>《供应链管理》第3版 马士华  林  勇  编著</w:t>
      </w:r>
    </w:p>
    <w:p>
      <w:r>
        <w:t>25/8/3</w:t>
      </w:r>
    </w:p>
    <w:p>
      <w:r>
        <w:t>供应链企业间的委托-代理关系（续）</w:t>
      </w:r>
    </w:p>
    <w:p>
      <w:r>
        <w:t>供应链委托代理机制的研究</w:t>
      </w:r>
    </w:p>
    <w:p>
      <w:r>
        <w:t>供应链企业间的逆向选择和道德风险问题</w:t>
      </w:r>
    </w:p>
    <w:p>
      <w:r>
        <w:t>不确定性和供应链企业的风险承担</w:t>
      </w:r>
    </w:p>
    <w:p>
      <w:r>
        <w:t>市场需求变化，产品生命周期缩短，企业面临着更大的经营风险</w:t>
      </w:r>
    </w:p>
    <w:p>
      <w:r>
        <w:t>对于“放大效应”，供应链企业间应该通过信息交流和沟通来消除信息扭曲</w:t>
      </w:r>
    </w:p>
    <w:p>
      <w:r>
        <w:t>通过合同设计，为企业需求提供柔性</w:t>
      </w:r>
    </w:p>
    <w:p>
      <w:r>
        <w:t>采购商对供应商的激励机制</w:t>
      </w:r>
    </w:p>
    <w:p>
      <w:r>
        <w:t>供应合同的设计，规定了各自的责任，利益的分配，可能出现的以外情况及处理方式，风险的分担</w:t>
      </w:r>
    </w:p>
    <w:p>
      <w:r>
        <w:t>采购商从整体利益出发，对供应商进行设备投资、流程设计、人员培训、技术更新等方面的投资</w:t>
      </w:r>
    </w:p>
    <w:p>
      <w:r>
        <w:t>优惠激励</w:t>
      </w:r>
    </w:p>
    <w:p>
      <w:r>
        <w:t>25/8/3</w:t>
      </w:r>
    </w:p>
    <w:p>
      <w:r>
        <w:t>供应链企业风险防范机制</w:t>
      </w:r>
    </w:p>
    <w:p>
      <w:r>
        <w:t>风险防范与激励机制理论模型</w:t>
      </w:r>
    </w:p>
    <w:p>
      <w:r>
        <w:t>25/8/3</w:t>
      </w:r>
    </w:p>
    <w:p>
      <w:r>
        <w:t>供应链风险的分类、来源及其特征</w:t>
      </w:r>
    </w:p>
    <w:p>
      <w:r>
        <w:t>供应链风险的分类</w:t>
      </w:r>
    </w:p>
    <w:p>
      <w:r>
        <w:t>25/8/3</w:t>
      </w:r>
    </w:p>
    <w:p>
      <w:r>
        <w:t>供应链管理中的不确定性</w:t>
      </w:r>
    </w:p>
    <w:p>
      <w:r>
        <w:t>当引入时间因素后，事物的特征和状态不可充分地、准确地加以观察、测定和预见</w:t>
      </w:r>
    </w:p>
    <w:p>
      <w:r>
        <w:t>在供应链企业之间的合作过程中，存在着各种产生内生不确定性和外生不确定性的因素</w:t>
      </w:r>
    </w:p>
    <w:p>
      <w:r>
        <w:t>不确定性因素的存在是导致供应链中出现各种风险的主要原因，尤其是道德风险的根源</w:t>
      </w:r>
    </w:p>
    <w:p>
      <w:r>
        <w:t>25/8/3</w:t>
      </w:r>
    </w:p>
    <w:p>
      <w:r>
        <w:t>供应链企业对于风险的态度</w:t>
      </w:r>
    </w:p>
    <w:p>
      <w:r>
        <w:t>风险偏好</w:t>
      </w:r>
    </w:p>
    <w:p>
      <w:r>
        <w:t>风险厌恶</w:t>
      </w:r>
    </w:p>
    <w:p>
      <w:r>
        <w:t>风险中性</w:t>
      </w:r>
    </w:p>
    <w:p>
      <w:r>
        <w:t>三种风险态度的效用函数曲线</w:t>
      </w:r>
    </w:p>
    <w:p>
      <w:r>
        <w:t>25/8/3</w:t>
      </w:r>
    </w:p>
    <w:p>
      <w:r>
        <w:t>图2-22   风险防范的一般过程</w:t>
      </w:r>
    </w:p>
    <w:p>
      <w:r>
        <w:t>供应链风险防范的具体措施</w:t>
      </w:r>
    </w:p>
    <w:p>
      <w:r>
        <w:t>25/8/3</w:t>
      </w:r>
    </w:p>
    <w:p>
      <w:r>
        <w:t>供应链风险防范的具体措施</w:t>
      </w:r>
    </w:p>
    <w:p>
      <w:r>
        <w:t>建立战略合作伙伴关系</w:t>
      </w:r>
    </w:p>
    <w:p>
      <w:r>
        <w:t>加强信息交流与共享</w:t>
      </w:r>
    </w:p>
    <w:p>
      <w:r>
        <w:t>加强对供应链企业的激励</w:t>
      </w:r>
    </w:p>
    <w:p>
      <w:r>
        <w:t>柔性化设计</w:t>
      </w:r>
    </w:p>
    <w:p>
      <w:r>
        <w:t>风险的日常管理</w:t>
      </w:r>
    </w:p>
    <w:p>
      <w:r>
        <w:t>建立应急处理机制</w:t>
      </w:r>
    </w:p>
    <w:p>
      <w:r>
        <w:t>25/8/3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