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U8供应链就这么简单</w:t>
      </w:r>
    </w:p>
    <w:p>
      <w:r>
        <w:t>供应链总体</w:t>
      </w:r>
    </w:p>
    <w:p>
      <w:r>
        <w:t>合同管理</w:t>
      </w:r>
    </w:p>
    <w:p>
      <w:r>
        <w:t>采购管理</w:t>
      </w:r>
    </w:p>
    <w:p>
      <w:r>
        <w:t>销售管理</w:t>
      </w:r>
    </w:p>
    <w:p>
      <w:r>
        <w:t>库存管理</w:t>
      </w:r>
    </w:p>
    <w:p>
      <w:r>
        <w:t>质量管理</w:t>
      </w:r>
    </w:p>
    <w:p>
      <w:r>
        <w:t>角色驱动 流程导航，业务流程可视化，学习更容易</w:t>
      </w:r>
    </w:p>
    <w:p>
      <w:r>
        <w:t>统一的预警平台，满足对例外业务的实时管理</w:t>
      </w:r>
    </w:p>
    <w:p>
      <w:r>
        <w:t>多层级的审批流程，设计多层级审批流，审批进程可视化管理</w:t>
      </w:r>
    </w:p>
    <w:p>
      <w:r>
        <w:t>多角度的权限管理，满足不同管理者权限管理的需要(金额权限、功能权限、数据权限等）</w:t>
      </w:r>
    </w:p>
    <w:p>
      <w:r>
        <w:t>并发加密，使客户总拥有成本最低</w:t>
      </w:r>
    </w:p>
    <w:p>
      <w:r>
        <w:t>供应链总体价值</w:t>
      </w:r>
    </w:p>
    <w:p>
      <w:r>
        <w:t>一目了然的流程导航</w:t>
      </w:r>
    </w:p>
    <w:p>
      <w:r>
        <w:t>统一的预警平台</w:t>
      </w:r>
    </w:p>
    <w:p>
      <w:r>
        <w:t>U871</w:t>
      </w:r>
    </w:p>
    <w:p>
      <w:r>
        <w:t>多层级审批流，审批进程可视化</w:t>
      </w:r>
    </w:p>
    <w:p>
      <w:r>
        <w:t>多角度的权限管理</w:t>
      </w:r>
    </w:p>
    <w:p>
      <w:r>
        <w:t>按角色分工</w:t>
      </w:r>
    </w:p>
    <w:p>
      <w:r>
        <w:t>简便、快捷展现深度信息</w:t>
      </w:r>
    </w:p>
    <w:p>
      <w:r>
        <w:t>个性化的信息门户，使您轻松看到所需的信息。</w:t>
      </w:r>
    </w:p>
    <w:p>
      <w:r>
        <w:t>丰富的报表查询，为您实现多角度的业务透视。</w:t>
      </w:r>
    </w:p>
    <w:p>
      <w:r>
        <w:t>直观的图形分析，让您的业务一目了然。</w:t>
      </w:r>
    </w:p>
    <w:p>
      <w:r>
        <w:t>方便的移动办公，让您随时掌控业务。</w:t>
      </w:r>
    </w:p>
    <w:p>
      <w:r>
        <w:t>……</w:t>
      </w:r>
    </w:p>
    <w:p>
      <w:r>
        <w:t>销售漏斗分析</w:t>
      </w:r>
    </w:p>
    <w:p>
      <w:r>
        <w:t>质量不良品分析</w:t>
      </w:r>
    </w:p>
    <w:p>
      <w:r>
        <w:t>供应链总体</w:t>
      </w:r>
    </w:p>
    <w:p>
      <w:r>
        <w:t>合同管理</w:t>
      </w:r>
    </w:p>
    <w:p>
      <w:r>
        <w:t>采购管理</w:t>
      </w:r>
    </w:p>
    <w:p>
      <w:r>
        <w:t>销售管理</w:t>
      </w:r>
    </w:p>
    <w:p>
      <w:r>
        <w:t>库存管理</w:t>
      </w:r>
    </w:p>
    <w:p>
      <w:r>
        <w:t>质量管理</w:t>
      </w:r>
    </w:p>
    <w:p>
      <w:r>
        <w:t>U8合同管理是什么?</w:t>
      </w:r>
    </w:p>
    <w:p>
      <w:r>
        <w:t>解决客户什么问题?</w:t>
      </w:r>
    </w:p>
    <w:p>
      <w:r>
        <w:t>有什么特点?</w:t>
      </w:r>
    </w:p>
    <w:p>
      <w:r>
        <w:t>有什么价值?</w:t>
      </w:r>
    </w:p>
    <w:p>
      <w:r>
        <w:t>平台总特点是什么?</w:t>
      </w:r>
    </w:p>
    <w:p>
      <w:r>
        <w:t>U8合同管理主要满足用户对合同进行管理，包括对合同资料、合同的变更、合同的查询方面的管理、合同后续的结算、收付款、核销等一系列的业务处理、合同后续的控制与提示管理等 。</w:t>
      </w:r>
    </w:p>
    <w:p>
      <w:r>
        <w:t>包含</w:t>
      </w:r>
    </w:p>
    <w:p>
      <w:r>
        <w:t>合同档案管理</w:t>
      </w:r>
    </w:p>
    <w:p>
      <w:r>
        <w:t>合同分类管理</w:t>
      </w:r>
    </w:p>
    <w:p>
      <w:r>
        <w:t>合同变更管理</w:t>
      </w:r>
    </w:p>
    <w:p>
      <w:r>
        <w:t>合同权限管理</w:t>
      </w:r>
    </w:p>
    <w:p>
      <w:r>
        <w:t>合同收付款管理</w:t>
      </w:r>
    </w:p>
    <w:p>
      <w:r>
        <w:t>合同条款管理</w:t>
      </w:r>
    </w:p>
    <w:p>
      <w:r>
        <w:t>合同执行分析</w:t>
      </w:r>
    </w:p>
    <w:p>
      <w:r>
        <w:t>U8合同管理是什么?</w:t>
      </w:r>
    </w:p>
    <w:p>
      <w:r>
        <w:t>合同生命周期管理</w:t>
      </w:r>
    </w:p>
    <w:p>
      <w:r>
        <w:t>赊帐</w:t>
      </w:r>
    </w:p>
    <w:p>
      <w:r>
        <w:t>赊销</w:t>
      </w:r>
    </w:p>
    <w:p>
      <w:r>
        <w:t>付款</w:t>
      </w:r>
    </w:p>
    <w:p>
      <w:r>
        <w:t>回款</w:t>
      </w:r>
    </w:p>
    <w:p>
      <w:r>
        <w:t>合同</w:t>
      </w:r>
    </w:p>
    <w:p>
      <w:r>
        <w:t>收付</w:t>
      </w:r>
    </w:p>
    <w:p>
      <w:r>
        <w:t>合同档案管理难：合同管理员需管理众多的合同文档，当急用文件时经常查找困难，版本修订时会消耗大量的精力,合同版本管理难度大</w:t>
      </w:r>
    </w:p>
    <w:p>
      <w:r>
        <w:t>执行查询难：合同管理常常与实际业务(采购业务、销售业务)脱节，合同的执行情况难以统计汇总。</w:t>
      </w:r>
    </w:p>
    <w:p>
      <w:r>
        <w:t>合同变更跟踪难：在合同履行过程中难免发生调整，合同频繁变更，无法实时详细了解每次合同情况和变更的原因</w:t>
      </w:r>
    </w:p>
    <w:p>
      <w:r>
        <w:t>合同内控难：合同的生失效时间、超合同收发货和合同的收付款难以查询与控制</w:t>
      </w:r>
    </w:p>
    <w:p>
      <w:r>
        <w:t>收付款难:合同账期差异大，执行时缺乏严格的收付款计划控制。</w:t>
      </w:r>
    </w:p>
    <w:p>
      <w:r>
        <w:t>解决什么问题-合同五难</w:t>
      </w:r>
    </w:p>
    <w:p>
      <w:r>
        <w:t>有什么特点？</w:t>
      </w:r>
    </w:p>
    <w:p>
      <w:r>
        <w:t>1、全面的合同档案管理</w:t>
      </w:r>
    </w:p>
    <w:p>
      <w:r>
        <w:t>---合同文本管理电子化，帮助企业全面管理合同的各项信息，包括：合同概要、合同收付信息、合同标的、合同条款、合同变更、合同附件等，为企业以后分类管理合同与查询合同提供基础</w:t>
      </w:r>
    </w:p>
    <w:p>
      <w:r>
        <w:t>2、详尽的合同变更管理</w:t>
      </w:r>
    </w:p>
    <w:p>
      <w:r>
        <w:t>---通过合同变更管理，全面记录合同变化情况，便于管理者查阅、分析历史合同信息，了解采购、销售状况，全面了解合同横向（同一时间内合同比较）与纵向（历时时间内合同比较）</w:t>
      </w:r>
    </w:p>
    <w:p>
      <w:r>
        <w:t>3、合同收付控制与报警</w:t>
      </w:r>
    </w:p>
    <w:p>
      <w:r>
        <w:t>---可以针对收付进行严格的控制，财务部门依据合同付款时，系统会对超过合同的付款计划金额和总额进行自动提示，财务主管并可以依据提示信息实现详细的收付联查。</w:t>
      </w:r>
    </w:p>
    <w:p>
      <w:r>
        <w:t>4、多层级的合同追溯</w:t>
      </w:r>
    </w:p>
    <w:p>
      <w:r>
        <w:t>---通过合同履行跟踪表可以查询到所有的合同履行结果，可以从合同联查到订单、到货单、发货单、发票、收付款等执行情况，并可以联查原始的合同文本，使得合同履行情况一目了然</w:t>
      </w:r>
    </w:p>
    <w:p>
      <w:r>
        <w:t>全面的合同文本管理</w:t>
      </w:r>
    </w:p>
    <w:p>
      <w:r>
        <w:t>详尽的合同变更管理</w:t>
      </w:r>
    </w:p>
    <w:p>
      <w:r>
        <w:t>合同收付控制与报警</w:t>
      </w:r>
    </w:p>
    <w:p>
      <w:r>
        <w:t>多层级的合同追溯</w:t>
      </w:r>
    </w:p>
    <w:p>
      <w:r>
        <w:t>方便的合同档案管理：合同文档管理对现有文档的格式没有任何限制，可通过建立动态链接方便地打开文档，结合WINDOWS的权限设置可对其进行精细的权限设置，方便地实现合同文档系统的电子化管理</w:t>
      </w:r>
    </w:p>
    <w:p>
      <w:r>
        <w:t>有效规范的合同执行，完整的按照合同执行控制的流程，在合同建立、执行时都可以对合同的单价、数量、金额进行二维控制（既可控制合同建立时的录入点，又可控制合同结算时幅度），保证了合同的规范性有效性，实现了内部业务的有效控制。</w:t>
      </w:r>
    </w:p>
    <w:p>
      <w:r>
        <w:t>资金收/付更加合理：可以按照合同的收付款计划提供合同收付款建议，编制合同对应的收付款预期表，显示合同的未付/收金额和下次计划付/收款时间，可以更加合理的安排资金。</w:t>
      </w:r>
    </w:p>
    <w:p>
      <w:r>
        <w:t>四大价值？</w:t>
      </w:r>
    </w:p>
    <w:p>
      <w:r>
        <w:t>项目合同收益一目了然：通过合同和项目管理整合，以合同为主线，可以查看合同项目的整体收入、成本及毛利 。</w:t>
      </w:r>
    </w:p>
    <w:p>
      <w:r>
        <w:t>供应链总体</w:t>
      </w:r>
    </w:p>
    <w:p>
      <w:r>
        <w:t>合同管理</w:t>
      </w:r>
    </w:p>
    <w:p>
      <w:r>
        <w:t>采购管理</w:t>
      </w:r>
    </w:p>
    <w:p>
      <w:r>
        <w:t>销售管理</w:t>
      </w:r>
    </w:p>
    <w:p>
      <w:r>
        <w:t>库存管理</w:t>
      </w:r>
    </w:p>
    <w:p>
      <w:r>
        <w:t>质量管理</w:t>
      </w:r>
    </w:p>
    <w:p>
      <w:r>
        <w:t>采购管理是什么?</w:t>
      </w:r>
    </w:p>
    <w:p>
      <w:r>
        <w:t>五大难点</w:t>
      </w:r>
    </w:p>
    <w:p>
      <w:r>
        <w:t>五大特点</w:t>
      </w:r>
    </w:p>
    <w:p>
      <w:r>
        <w:t>五点价值</w:t>
      </w:r>
    </w:p>
    <w:p>
      <w:r>
        <w:t>供应链平台总特点</w:t>
      </w:r>
    </w:p>
    <w:p>
      <w:r>
        <w:t>U8采购管理作为用友ERP-U8的重要组成部分，提供请购、订货、到货、入库、开票、采购结算的完整采购流程，可以根据实际情况进行采购流程的定制，支持普通采购、受托代销、直运业务、代管业务（VMI）、配额采购、齐套采购等多种业务模式。</w:t>
      </w:r>
    </w:p>
    <w:p>
      <w:r>
        <w:t>包含</w:t>
      </w:r>
    </w:p>
    <w:p>
      <w:r>
        <w:t>供应商管理</w:t>
      </w:r>
    </w:p>
    <w:p>
      <w:r>
        <w:t>请购管理</w:t>
      </w:r>
    </w:p>
    <w:p>
      <w:r>
        <w:t>比价采购</w:t>
      </w:r>
    </w:p>
    <w:p>
      <w:r>
        <w:t>配额采购</w:t>
      </w:r>
    </w:p>
    <w:p>
      <w:r>
        <w:t>配套采购</w:t>
      </w:r>
    </w:p>
    <w:p>
      <w:r>
        <w:t>订单过程管理</w:t>
      </w:r>
    </w:p>
    <w:p>
      <w:r>
        <w:t>资金流管理</w:t>
      </w:r>
    </w:p>
    <w:p>
      <w:r>
        <w:t>非核算品管理</w:t>
      </w:r>
    </w:p>
    <w:p>
      <w:r>
        <w:t>采购分析</w:t>
      </w:r>
    </w:p>
    <w:p>
      <w:r>
        <w:t>U8采购管理是什么?</w:t>
      </w:r>
    </w:p>
    <w:p>
      <w:r>
        <w:t>订购到付款流程</w:t>
      </w:r>
    </w:p>
    <w:p>
      <w:r>
        <w:t>采购</w:t>
      </w:r>
    </w:p>
    <w:p>
      <w:r>
        <w:t>发票</w:t>
      </w:r>
    </w:p>
    <w:p>
      <w:r>
        <w:t>审批流</w:t>
      </w:r>
    </w:p>
    <w:p>
      <w:r>
        <w:t>到货单</w:t>
      </w:r>
    </w:p>
    <w:p>
      <w:r>
        <w:t>采购</w:t>
      </w:r>
    </w:p>
    <w:p>
      <w:r>
        <w:t>计划</w:t>
      </w:r>
    </w:p>
    <w:p>
      <w:r>
        <w:t>采购</w:t>
      </w:r>
    </w:p>
    <w:p>
      <w:r>
        <w:t>订单</w:t>
      </w:r>
    </w:p>
    <w:p>
      <w:r>
        <w:t>应付</w:t>
      </w:r>
    </w:p>
    <w:p>
      <w:r>
        <w:t>系统</w:t>
      </w:r>
    </w:p>
    <w:p>
      <w:r>
        <w:t>采购</w:t>
      </w:r>
    </w:p>
    <w:p>
      <w:r>
        <w:t>结算</w:t>
      </w:r>
    </w:p>
    <w:p>
      <w:r>
        <w:t>采购</w:t>
      </w:r>
    </w:p>
    <w:p>
      <w:r>
        <w:t>入库单</w:t>
      </w:r>
    </w:p>
    <w:p>
      <w:r>
        <w:t>比价</w:t>
      </w:r>
    </w:p>
    <w:p>
      <w:r>
        <w:t>生单</w:t>
      </w:r>
    </w:p>
    <w:p>
      <w:r>
        <w:t>配额</w:t>
      </w:r>
    </w:p>
    <w:p>
      <w:r>
        <w:t>生单</w:t>
      </w:r>
    </w:p>
    <w:p>
      <w:r>
        <w:t>人工</w:t>
      </w:r>
    </w:p>
    <w:p>
      <w:r>
        <w:t>比价</w:t>
      </w:r>
    </w:p>
    <w:p>
      <w:r>
        <w:t>供应商存</w:t>
      </w:r>
    </w:p>
    <w:p>
      <w:r>
        <w:t>货价格表</w:t>
      </w:r>
    </w:p>
    <w:p>
      <w:r>
        <w:t>接受报价</w:t>
      </w:r>
    </w:p>
    <w:p>
      <w:r>
        <w:t>询价</w:t>
      </w:r>
    </w:p>
    <w:p>
      <w:r>
        <w:t>供应商</w:t>
      </w:r>
    </w:p>
    <w:p>
      <w:r>
        <w:t>管理</w:t>
      </w:r>
    </w:p>
    <w:p>
      <w:r>
        <w:t>供应商</w:t>
      </w:r>
    </w:p>
    <w:p>
      <w:r>
        <w:t>评估</w:t>
      </w:r>
    </w:p>
    <w:p>
      <w:r>
        <w:t>预警系统</w:t>
      </w:r>
    </w:p>
    <w:p>
      <w:r>
        <w:t>授权/控制</w:t>
      </w:r>
    </w:p>
    <w:p>
      <w:r>
        <w:t>计划难：采购计划来源多，手工作业工作量大，制定计划全凭经验，准确率不高，库存积压与缺料并存</w:t>
      </w:r>
    </w:p>
    <w:p>
      <w:r>
        <w:t>供应商管理难：供应商资质繁多，询价比价不严谨，无法对供应商的供货情况、价格、质量、交货及时性等全面分析，抉择供应商缺乏依据，采购质量难以保证，延误生产，紧急采购束手无策</w:t>
      </w:r>
    </w:p>
    <w:p>
      <w:r>
        <w:t>跟踪协同难：无法及时从相关部门获取到准确的采购执行信息，手工传递单据工作量大，合同执行过程中偏差难以发现；合同频繁变更，无法详细了解变更原因；合同执行状态不清，加大了采购风险</w:t>
      </w:r>
    </w:p>
    <w:p>
      <w:r>
        <w:t>资金管控难：有限的采购资金总是不能用在刀刃上、不能严格按照到货进度和合同执行付款计划，付款随意性大</w:t>
      </w:r>
    </w:p>
    <w:p>
      <w:r>
        <w:t>分析难:无法及时掌握采购业务进度，总体采购计划执行和资金总量的控制不力，采购业务改进难度大</w:t>
      </w:r>
    </w:p>
    <w:p>
      <w:r>
        <w:t>采购五难</w:t>
      </w:r>
    </w:p>
    <w:p>
      <w:r>
        <w:t>五大特点</w:t>
      </w:r>
    </w:p>
    <w:p>
      <w:r>
        <w:t>1、科学的采购计划管理</w:t>
      </w:r>
    </w:p>
    <w:p>
      <w:r>
        <w:t>---多种采购计划来源（MRP、ROP、合同、请购、临时性采购、配额等），综合了生产预测与计划、库存量、库存安全政策、供应周期与批量等信息，极大提高工作效率与准确度，减少差错率</w:t>
      </w:r>
    </w:p>
    <w:p>
      <w:r>
        <w:t>2、完整全面的供应商管理：</w:t>
      </w:r>
    </w:p>
    <w:p>
      <w:r>
        <w:t>---对供应商进行从资质评审,基础信息建立、询价比价、质量、配额全方位的管理与分析</w:t>
      </w:r>
    </w:p>
    <w:p>
      <w:r>
        <w:t>3、严谨的采购过程管理</w:t>
      </w:r>
    </w:p>
    <w:p>
      <w:r>
        <w:t>---对采购业务从请购、合同、订货、收货、发票、付款全过程管理</w:t>
      </w:r>
    </w:p>
    <w:p>
      <w:r>
        <w:t>4、多种采购业务模式</w:t>
      </w:r>
    </w:p>
    <w:p>
      <w:r>
        <w:t>--支持普通采购业务、代管采购业务(VMI)、受托代销的采购、直运采购业务</w:t>
      </w:r>
    </w:p>
    <w:p>
      <w:r>
        <w:t>5、丰富的采购分析</w:t>
      </w:r>
    </w:p>
    <w:p>
      <w:r>
        <w:t>--为采购部门提供丰富的采购明细报表(业务明细,在途查询等)与分析依据(供应商价格,采购成本分析,采购资金比重分析),帮助采购人员从多维度对业务进行分析</w:t>
      </w:r>
    </w:p>
    <w:p>
      <w:r>
        <w:t>精准的采购计划</w:t>
      </w:r>
    </w:p>
    <w:p>
      <w:r>
        <w:t>轻松的供应商管理</w:t>
      </w:r>
    </w:p>
    <w:p>
      <w:r>
        <w:t>严谨的采购过程管理</w:t>
      </w:r>
    </w:p>
    <w:p>
      <w:r>
        <w:t>精准的采购计划：在充分保障生产供应需要的同时，最大程度地降低库存，提高库存和资金周转，解决了企业“为什么采购，为什么采购这么多为什么这时候采购”</w:t>
      </w:r>
    </w:p>
    <w:p>
      <w:r>
        <w:t>完善的供应商管理：轻松管理供应商供货、价格、质量、交货周期与配额等信息，全面保障供应稳定性与及时性，为企业解决了向哪一家供应商采购的问题</w:t>
      </w:r>
    </w:p>
    <w:p>
      <w:r>
        <w:t>严谨的过程管控：全程跟踪采购执行状况(采购到货，检验、入库、发票、结算)，结合预警平台及催货函，加强过程控制与付款结算，有效控制采购风险。</w:t>
      </w:r>
    </w:p>
    <w:p>
      <w:r>
        <w:t>五点价值</w:t>
      </w:r>
    </w:p>
    <w:p>
      <w:r>
        <w:t>多维度的采购分析：为采购部门提供丰富的采购明细报表(业务明细,在途查询等)与分析依据(供应商价格,采购成本分析,采购资金比重分析),帮助采购人员从多维度对业务进行分析</w:t>
      </w:r>
    </w:p>
    <w:p>
      <w:r>
        <w:t>协同高效准确：多个部门与角色在采购流程无重复繁琐的单据录入，通过单据拷贝，选择，勾对等手段使各个部门与人员可方便准确的制作单据，同时系统记录关联性，便于单据追溯。</w:t>
      </w:r>
    </w:p>
    <w:p>
      <w:r>
        <w:t>供应链总体</w:t>
      </w:r>
    </w:p>
    <w:p>
      <w:r>
        <w:t>合同管理</w:t>
      </w:r>
    </w:p>
    <w:p>
      <w:r>
        <w:t>采购管理</w:t>
      </w:r>
    </w:p>
    <w:p>
      <w:r>
        <w:t>销售管理</w:t>
      </w:r>
    </w:p>
    <w:p>
      <w:r>
        <w:t>库存管理</w:t>
      </w:r>
    </w:p>
    <w:p>
      <w:r>
        <w:t>质量管理</w:t>
      </w:r>
    </w:p>
    <w:p>
      <w:r>
        <w:t>U8销售管理介绍</w:t>
      </w:r>
    </w:p>
    <w:p>
      <w:r>
        <w:t>销售五难</w:t>
      </w:r>
    </w:p>
    <w:p>
      <w:r>
        <w:t>五大特点</w:t>
      </w:r>
    </w:p>
    <w:p>
      <w:r>
        <w:t>五点价值</w:t>
      </w:r>
    </w:p>
    <w:p>
      <w:r>
        <w:t>U8销售管理作为用友ERP-U8的重要组成部分 ，提供报价、合同、订货、发货、开票、收款全过程的业务处理，支持普通销售、委托代销、分期收款、直运、零售、销售调拨等多种销售业务模式。</w:t>
      </w:r>
    </w:p>
    <w:p>
      <w:r>
        <w:t>包含</w:t>
      </w:r>
    </w:p>
    <w:p>
      <w:r>
        <w:t>客户信用管理</w:t>
      </w:r>
    </w:p>
    <w:p>
      <w:r>
        <w:t>价格体系管理</w:t>
      </w:r>
    </w:p>
    <w:p>
      <w:r>
        <w:t>售前分析</w:t>
      </w:r>
    </w:p>
    <w:p>
      <w:r>
        <w:t>合同管理</w:t>
      </w:r>
    </w:p>
    <w:p>
      <w:r>
        <w:t>订单过程管理</w:t>
      </w:r>
    </w:p>
    <w:p>
      <w:r>
        <w:t>账款管理</w:t>
      </w:r>
    </w:p>
    <w:p>
      <w:r>
        <w:t>考核及费用管理</w:t>
      </w:r>
    </w:p>
    <w:p>
      <w:r>
        <w:t>销售主题报表</w:t>
      </w:r>
    </w:p>
    <w:p>
      <w:r>
        <w:t>U8销售管理是什么?</w:t>
      </w:r>
    </w:p>
    <w:p>
      <w:r>
        <w:t>从销售到收款流程</w:t>
      </w:r>
    </w:p>
    <w:p>
      <w:r>
        <w:t>销售</w:t>
      </w:r>
    </w:p>
    <w:p>
      <w:r>
        <w:t>报价</w:t>
      </w:r>
    </w:p>
    <w:p>
      <w:r>
        <w:t>销售</w:t>
      </w:r>
    </w:p>
    <w:p>
      <w:r>
        <w:t>订单</w:t>
      </w:r>
    </w:p>
    <w:p>
      <w:r>
        <w:t>销售</w:t>
      </w:r>
    </w:p>
    <w:p>
      <w:r>
        <w:t>发货单</w:t>
      </w:r>
    </w:p>
    <w:p>
      <w:r>
        <w:t>销售</w:t>
      </w:r>
    </w:p>
    <w:p>
      <w:r>
        <w:t>出库单</w:t>
      </w:r>
    </w:p>
    <w:p>
      <w:r>
        <w:t>销售</w:t>
      </w:r>
    </w:p>
    <w:p>
      <w:r>
        <w:t>发票</w:t>
      </w:r>
    </w:p>
    <w:p>
      <w:r>
        <w:t>存货</w:t>
      </w:r>
    </w:p>
    <w:p>
      <w:r>
        <w:t>核算</w:t>
      </w:r>
    </w:p>
    <w:p>
      <w:r>
        <w:t>应收单</w:t>
      </w:r>
    </w:p>
    <w:p>
      <w:r>
        <w:t>收款单</w:t>
      </w:r>
    </w:p>
    <w:p>
      <w:r>
        <w:t>核消</w:t>
      </w:r>
    </w:p>
    <w:p>
      <w:r>
        <w:t>应收款</w:t>
      </w:r>
    </w:p>
    <w:p>
      <w:r>
        <w:t>审批流</w:t>
      </w:r>
    </w:p>
    <w:p>
      <w:r>
        <w:t>预警系统</w:t>
      </w:r>
    </w:p>
    <w:p>
      <w:r>
        <w:t>授权/控制</w:t>
      </w:r>
    </w:p>
    <w:p>
      <w:r>
        <w:t>预测难：缺乏科学的销售预测，凭人为经验制定销售计划，造成库存积压，资金占用，生产资源浪费</w:t>
      </w:r>
    </w:p>
    <w:p>
      <w:r>
        <w:t>报价难：销售人员随意报价没有依据、合同评审难度大，导致常常低价销售，造成企业利润损失。</w:t>
      </w:r>
    </w:p>
    <w:p>
      <w:r>
        <w:t>跟踪难：销售部门无法及时从相关部门获取到准确的订单执行信息,了解合同执行进度，与客户沟通缺乏信息支持</w:t>
      </w:r>
    </w:p>
    <w:p>
      <w:r>
        <w:t>对账难：与财务的对账协同工作量大，统计口径不一致。缺乏对账期合理管理，客户习惯性拖欠、对应收货款监控不严、对拖欠账款缺少有效的追讨手段</w:t>
      </w:r>
    </w:p>
    <w:p>
      <w:r>
        <w:t>分析难：对销售人员考核缺乏有效的数据支撑，无法及时掌握业务进度情况</w:t>
      </w:r>
    </w:p>
    <w:p>
      <w:r>
        <w:t>解决什么问题-销售业务五难</w:t>
      </w:r>
    </w:p>
    <w:p>
      <w:r>
        <w:t>五大特点</w:t>
      </w:r>
    </w:p>
    <w:p>
      <w:r>
        <w:t>1、科学的销售预测</w:t>
      </w:r>
    </w:p>
    <w:p>
      <w:r>
        <w:t>---采用多种科学的预测方法，实现跨年度、跨账套抽取数据</w:t>
      </w:r>
    </w:p>
    <w:p>
      <w:r>
        <w:t>2、严谨的过程管控</w:t>
      </w:r>
    </w:p>
    <w:p>
      <w:r>
        <w:t>---从销售业务的报价、合同、订货、发货、开票、收款全过程管理</w:t>
      </w:r>
    </w:p>
    <w:p>
      <w:r>
        <w:t>3、完整的客户管理</w:t>
      </w:r>
    </w:p>
    <w:p>
      <w:r>
        <w:t>---对客户进行从基础信息资料、客户信用、价格、质量、交易全方位的管理与分析</w:t>
      </w:r>
    </w:p>
    <w:p>
      <w:r>
        <w:t>4、订单全面追溯</w:t>
      </w:r>
    </w:p>
    <w:p>
      <w:r>
        <w:t>---以订单为主线，跟踪订单进展，以保证准时交货。以销售订单为例，可跟踪订单的生产、采购、入库、出库、发货、收款、发票和交货等全过程</w:t>
      </w:r>
    </w:p>
    <w:p>
      <w:r>
        <w:t>5、多纬度的销售绩效分析</w:t>
      </w:r>
    </w:p>
    <w:p>
      <w:r>
        <w:t>---通过销售绩效分析，自动产生按部门、按销售人员、按产品的销售业绩，销售主管可以及时了解企业和销售员的销售业绩，发现企业的销售规律，为制定销售策略提供依据</w:t>
      </w:r>
    </w:p>
    <w:p>
      <w:r>
        <w:t>科学的销售预测</w:t>
      </w:r>
    </w:p>
    <w:p>
      <w:r>
        <w:t>严谨的销售过程管理</w:t>
      </w:r>
    </w:p>
    <w:p>
      <w:r>
        <w:t>完整的客户管理</w:t>
      </w:r>
    </w:p>
    <w:p>
      <w:r>
        <w:t>销售订单全面追溯</w:t>
      </w:r>
    </w:p>
    <w:p>
      <w:r>
        <w:t>多纬度的销售绩效分析</w:t>
      </w:r>
    </w:p>
    <w:p>
      <w:r>
        <w:t>准确预测：系统根据商机和销售漏斗科学预测个人业绩、部门业绩、公司业绩，并可以实现按产品的分类预测,帮助管理者及时发现销售中的问题，并制定准确销售策略</w:t>
      </w:r>
    </w:p>
    <w:p>
      <w:r>
        <w:t>快速报价：通过售前管理的模拟报价功能，可选择多种报价方案来模拟新产品或项目的报价。快速的给用户做出价格上的答复，提高响应速度与准确度</w:t>
      </w:r>
    </w:p>
    <w:p>
      <w:r>
        <w:t>实时业务追踪：帮助企业实时的了解客户订单在库存、供应等环节的详细执行进度，能够实时监控订单的满足情况和可能发生的各种例外。能够处理多种销售业务（委托代销、直运、零售、纯销、分销、客户关系管理）</w:t>
      </w:r>
    </w:p>
    <w:p>
      <w:r>
        <w:t>有效控制呆账坏账：灵活、多样的收付协议规则，支持发货后若干天收款、月结收款、固定账期等方式，可以帮助企业实现销售回款快速回笼，加强应收应付的收支平衡，达成资金的良性循环</w:t>
      </w:r>
    </w:p>
    <w:p>
      <w:r>
        <w:t>五点价值</w:t>
      </w:r>
    </w:p>
    <w:p>
      <w:r>
        <w:t>分析：通过销售绩效分析报表，销售主管可以及时了解企业和销售员的销售业绩，发现企业的销售规律，为制定销售策略提供依据</w:t>
      </w:r>
    </w:p>
    <w:p>
      <w:r>
        <w:t>核心流程清晰，业务管理可视化，协同高效</w:t>
      </w:r>
    </w:p>
    <w:p>
      <w:r>
        <w:t>突破模块化，随需扩展</w:t>
      </w:r>
    </w:p>
    <w:p>
      <w:r>
        <w:t>预置角色和权限，满足不同管理者业务分工需要</w:t>
      </w:r>
    </w:p>
    <w:p>
      <w:r>
        <w:t>统一的预警平台，满足对例外业务的实时管理</w:t>
      </w:r>
    </w:p>
    <w:p>
      <w:r>
        <w:t>实施更快捷，学习更容易</w:t>
      </w:r>
    </w:p>
    <w:p>
      <w:r>
        <w:t>并发加密，使客户总拥有成本最低</w:t>
      </w:r>
    </w:p>
    <w:p>
      <w:r>
        <w:t>供应链总体价值</w:t>
      </w:r>
    </w:p>
    <w:p>
      <w:r>
        <w:t>供应链总体</w:t>
      </w:r>
    </w:p>
    <w:p>
      <w:r>
        <w:t>合同管理</w:t>
      </w:r>
    </w:p>
    <w:p>
      <w:r>
        <w:t>采购管理</w:t>
      </w:r>
    </w:p>
    <w:p>
      <w:r>
        <w:t>销售管理</w:t>
      </w:r>
    </w:p>
    <w:p>
      <w:r>
        <w:t>库存管理</w:t>
      </w:r>
    </w:p>
    <w:p>
      <w:r>
        <w:t>质量管理</w:t>
      </w:r>
    </w:p>
    <w:p>
      <w:r>
        <w:t>U8库管管理是什么?</w:t>
      </w:r>
    </w:p>
    <w:p>
      <w:r>
        <w:t>库管五难?</w:t>
      </w:r>
    </w:p>
    <w:p>
      <w:r>
        <w:t>三大特点</w:t>
      </w:r>
    </w:p>
    <w:p>
      <w:r>
        <w:t>五点价值</w:t>
      </w:r>
    </w:p>
    <w:p>
      <w:r>
        <w:t>平台总特点是什么?</w:t>
      </w:r>
    </w:p>
    <w:p>
      <w:r>
        <w:t>U8库存存货能够满足采购入库、销售出库、产成品入库、材料出库、其他出入库、盘点管理等业务及核算的需要。及时动态掌握各种库存存货信息。提供各种储备分析，便于企业进行存货的控制，从而避免材料积压占用资金，或材料短缺影响生产。同时核算企业的入库成本、出库成本、结余成本。</w:t>
      </w:r>
    </w:p>
    <w:p>
      <w:r>
        <w:t>包含</w:t>
      </w:r>
    </w:p>
    <w:p>
      <w:r>
        <w:t>出入库管理</w:t>
      </w:r>
    </w:p>
    <w:p>
      <w:r>
        <w:t>盘点调拨业务</w:t>
      </w:r>
    </w:p>
    <w:p>
      <w:r>
        <w:t>批次保质期</w:t>
      </w:r>
    </w:p>
    <w:p>
      <w:r>
        <w:t>条码序列号</w:t>
      </w:r>
    </w:p>
    <w:p>
      <w:r>
        <w:t>领料管理与控制</w:t>
      </w:r>
    </w:p>
    <w:p>
      <w:r>
        <w:t>存货成本核算</w:t>
      </w:r>
    </w:p>
    <w:p>
      <w:r>
        <w:t>库存展望</w:t>
      </w:r>
    </w:p>
    <w:p>
      <w:r>
        <w:t>储备分析</w:t>
      </w:r>
    </w:p>
    <w:p>
      <w:r>
        <w:t>U8库管是什么?</w:t>
      </w:r>
    </w:p>
    <w:p>
      <w:r>
        <w:t>库存业务流程</w:t>
      </w:r>
    </w:p>
    <w:p>
      <w:r>
        <w:t>A</w:t>
      </w:r>
    </w:p>
    <w:p>
      <w:r>
        <w:t>B</w:t>
      </w:r>
    </w:p>
    <w:p>
      <w:r>
        <w:t>仓库A</w:t>
      </w:r>
    </w:p>
    <w:p>
      <w:r>
        <w:t>入库作业</w:t>
      </w:r>
    </w:p>
    <w:p>
      <w:r>
        <w:t>出库作业</w:t>
      </w:r>
    </w:p>
    <w:p>
      <w:r>
        <w:t>库内作业</w:t>
      </w:r>
    </w:p>
    <w:p>
      <w:r>
        <w:t>库间作业</w:t>
      </w:r>
    </w:p>
    <w:p>
      <w:r>
        <w:t>转仓调拨</w:t>
      </w:r>
    </w:p>
    <w:p>
      <w:r>
        <w:t>库存信息</w:t>
      </w:r>
    </w:p>
    <w:p>
      <w:r>
        <w:t>基础信息</w:t>
      </w:r>
    </w:p>
    <w:p>
      <w:r>
        <w:t>收发存报表</w:t>
      </w:r>
    </w:p>
    <w:p>
      <w:r>
        <w:t>盘点表</w:t>
      </w:r>
    </w:p>
    <w:p>
      <w:r>
        <w:t>库存台账</w:t>
      </w:r>
    </w:p>
    <w:p>
      <w:r>
        <w:t>管理信息</w:t>
      </w:r>
    </w:p>
    <w:p>
      <w:r>
        <w:t>可用量</w:t>
      </w:r>
    </w:p>
    <w:p>
      <w:r>
        <w:t>库存展望</w:t>
      </w:r>
    </w:p>
    <w:p>
      <w:r>
        <w:t>超储/短缺/货龄</w:t>
      </w:r>
    </w:p>
    <w:p>
      <w:r>
        <w:t>组装拆卸</w:t>
      </w:r>
    </w:p>
    <w:p>
      <w:r>
        <w:t>形态转换</w:t>
      </w:r>
    </w:p>
    <w:p>
      <w:r>
        <w:t>货位调整</w:t>
      </w:r>
    </w:p>
    <w:p>
      <w:r>
        <w:t>不合格品处理</w:t>
      </w:r>
    </w:p>
    <w:p>
      <w:r>
        <w:t>周期盘点</w:t>
      </w:r>
    </w:p>
    <w:p>
      <w:r>
        <w:t>库存稽核</w:t>
      </w:r>
    </w:p>
    <w:p>
      <w:r>
        <w:t>存货账</w:t>
      </w:r>
    </w:p>
    <w:p>
      <w:r>
        <w:t>货位账</w:t>
      </w:r>
    </w:p>
    <w:p>
      <w:r>
        <w:t>实盘数</w:t>
      </w:r>
    </w:p>
    <w:p>
      <w:r>
        <w:t>存货核算业务流程</w:t>
      </w:r>
    </w:p>
    <w:p>
      <w:r>
        <w:t>出入库工作量大：出库与入库、销售、生产环节相互脱离，出入库缺乏依据，超订单出入货时有发生，手工状态难以监控 ；单据重复工作量大易出错。</w:t>
      </w:r>
    </w:p>
    <w:p>
      <w:r>
        <w:t>在库业务管理混乱：库房物料存放混乱不便查找，存储数量单位不统一，造成工作效率不高；材料过期、呆滞造成不必要的库存积压和浪费</w:t>
      </w:r>
    </w:p>
    <w:p>
      <w:r>
        <w:t>领料完工控制难：无法了解生产领料依据，无法限额领料控制，材料齐套难以了解，完工入库没有关联，材料成本难以控制</w:t>
      </w:r>
    </w:p>
    <w:p>
      <w:r>
        <w:t>货物追踪难：货物批次管理困难，货物有效期，单品序列号管理混乱。</w:t>
      </w:r>
    </w:p>
    <w:p>
      <w:r>
        <w:t>存货核算难：企业多种计价方式，多种暂估方式手工核算对账工作量大，统计不清。</w:t>
      </w:r>
    </w:p>
    <w:p>
      <w:r>
        <w:t>解决什么问题-库管五难</w:t>
      </w:r>
    </w:p>
    <w:p>
      <w:r>
        <w:t>三大特点</w:t>
      </w:r>
    </w:p>
    <w:p>
      <w:r>
        <w:t>强化库存可用量的控制与检查：普通存货可用量控制、批次存货可用量控制、出入库追踪可用量控制、出入库可用量检查、库存展望，多种盘点模式，以及与外部设备相关联条码设备，盘点机等等</w:t>
      </w:r>
    </w:p>
    <w:p>
      <w:r>
        <w:t>强化库存控制，适应灵活需要：委托代销、组装拆卸、形态转换；调拨盘点、保质期报警、最高最低库存控制，限额领料配比领料齐套领料等等</w:t>
      </w:r>
    </w:p>
    <w:p>
      <w:r>
        <w:t>多种计价方式与核算处理方法：多种计价方式（全月平均、移动平均、先进先出、个别计价、计划价核算/售价核算），可按仓库进行核算，也可按部门（即多个仓库）进行核算，也可按存货进行核算；多种暂估处理方法(月初回冲、单到回冲、单到补差)</w:t>
      </w:r>
    </w:p>
    <w:p>
      <w:r>
        <w:t>强化库存控制-可用量</w:t>
      </w:r>
    </w:p>
    <w:p>
      <w:r>
        <w:t>可用量</w:t>
      </w:r>
    </w:p>
    <w:p>
      <w:r>
        <w:t>严格控制</w:t>
      </w:r>
    </w:p>
    <w:p>
      <w:r>
        <w:t>实时检查</w:t>
      </w:r>
    </w:p>
    <w:p>
      <w:r>
        <w:t>将静态库存的管理和动态库存的管理、未来的时间点有机的结合起来。</w:t>
      </w:r>
    </w:p>
    <w:p>
      <w:r>
        <w:t>没有ERP系统的支持几乎没有可能实时获得准确的可用量</w:t>
      </w:r>
    </w:p>
    <w:p>
      <w:r>
        <w:t>可用量检查/库存展望（乐观性/谨慎性）</w:t>
      </w:r>
    </w:p>
    <w:p>
      <w:r>
        <w:t>强化库存控制，适应灵活需要</w:t>
      </w:r>
    </w:p>
    <w:p>
      <w:r>
        <w:t>条码管理、降低错误率</w:t>
      </w:r>
    </w:p>
    <w:p>
      <w:r>
        <w:t>直接通过扫描条码出入库业务和盘点业务，可以减轻工作量，减少劳动强度、降低错误率、方便仓管员操作，提高出入库盘点的工作效率，为供应主管提供及时准确的出入库和盘点信息。</w:t>
      </w:r>
    </w:p>
    <w:p>
      <w:r>
        <w:t>自动盘点，保证账实相符</w:t>
      </w:r>
    </w:p>
    <w:p>
      <w:r>
        <w:t>盘点对象灵活选择，盘点周期的自动提示，盘盈盘亏的自动处理，有效地保证了企业盘点业务数据的及时性、准确性和有效性，有效保证存货的账面记录与库存实物核对相符</w:t>
      </w:r>
    </w:p>
    <w:p>
      <w:r>
        <w:t>满足企业多种盘点要求，如部分仓库盘点，部分批次盘点，按照物料大类盘点等</w:t>
      </w:r>
    </w:p>
    <w:p>
      <w:r>
        <w:t>支持多种不同计价方式</w:t>
      </w:r>
    </w:p>
    <w:p>
      <w:r>
        <w:t>支持按照存货、部门、仓库作核算</w:t>
      </w:r>
    </w:p>
    <w:p>
      <w:r>
        <w:t>按照存货、部门、仓库核算</w:t>
      </w:r>
    </w:p>
    <w:p>
      <w:r>
        <w:t>多种核算计价方式</w:t>
      </w:r>
    </w:p>
    <w:p>
      <w:r>
        <w:t>规范出入库管理：系统根据与销售、采购、质量、生产等业务模块的衔接整合，自动生成相关业务出入库单据，降低出错概率，提高工作效率。</w:t>
      </w:r>
    </w:p>
    <w:p>
      <w:r>
        <w:t>规范在库管理： 系统灵活支持多种计量单位，以及精确的货位管理，通过预警机制保障安全库存， 多种盘点模式管理保证账实相符</w:t>
      </w:r>
    </w:p>
    <w:p>
      <w:r>
        <w:t>保证库存合理性：通过实时控制可用量，ROP保证库存的连续性，库存展望等多角度的分析帮助库管加强预见性，合理保证库存，优化资金占用。</w:t>
      </w:r>
    </w:p>
    <w:p>
      <w:r>
        <w:t>精准存货核算：可根据需要自动地对大量的出入库单据按不同计价方式计算，支持多种计价方式，暂估模式，跌价准备计提等，存货核算精确；</w:t>
      </w:r>
    </w:p>
    <w:p>
      <w:r>
        <w:t>五点价值</w:t>
      </w:r>
    </w:p>
    <w:p>
      <w:r>
        <w:t>业务追溯更加清晰：通过出库跟踪入库，批次管理/追溯，序列号管理等手段，保重存货的质量追溯性。</w:t>
      </w:r>
    </w:p>
    <w:p>
      <w:r>
        <w:t>核心流程清晰，业务管理可视化</w:t>
      </w:r>
    </w:p>
    <w:p>
      <w:r>
        <w:t>突破模块化，随需扩展</w:t>
      </w:r>
    </w:p>
    <w:p>
      <w:r>
        <w:t>预置角色和权限，满足不同管理者业务分工需要</w:t>
      </w:r>
    </w:p>
    <w:p>
      <w:r>
        <w:t>统一的预警平台，满足对例外业务的实时管理</w:t>
      </w:r>
    </w:p>
    <w:p>
      <w:r>
        <w:t>实施更快捷，学习更容易</w:t>
      </w:r>
    </w:p>
    <w:p>
      <w:r>
        <w:t>并发加密，使客户总拥有成本最低</w:t>
      </w:r>
    </w:p>
    <w:p>
      <w:r>
        <w:t>平台总体有什么特点？</w:t>
      </w:r>
    </w:p>
    <w:p>
      <w:r>
        <w:t>供应链总体</w:t>
      </w:r>
    </w:p>
    <w:p>
      <w:r>
        <w:t>合同管理</w:t>
      </w:r>
    </w:p>
    <w:p>
      <w:r>
        <w:t>采购管理</w:t>
      </w:r>
    </w:p>
    <w:p>
      <w:r>
        <w:t>销售管理</w:t>
      </w:r>
    </w:p>
    <w:p>
      <w:r>
        <w:t>库存管理</w:t>
      </w:r>
    </w:p>
    <w:p>
      <w:r>
        <w:t>质量管理</w:t>
      </w:r>
    </w:p>
    <w:p>
      <w:r>
        <w:t>U8质量管理是什么?</w:t>
      </w:r>
    </w:p>
    <w:p>
      <w:r>
        <w:t>解决客户什么问题?</w:t>
      </w:r>
    </w:p>
    <w:p>
      <w:r>
        <w:t>有什么特点?</w:t>
      </w:r>
    </w:p>
    <w:p>
      <w:r>
        <w:t>有什么价值?</w:t>
      </w:r>
    </w:p>
    <w:p>
      <w:r>
        <w:t>平台总特点是什么?</w:t>
      </w:r>
    </w:p>
    <w:p>
      <w:r>
        <w:t>U8质量管理作为用友ERP-U8的重要组成部分 ，与采购管理、委外管理、库存管理、生产订单、车间管理、销售管理集成应用，帮助企业实现质量检验、质量监控、质量分析和质量评估的全过程质量管理。</w:t>
      </w:r>
    </w:p>
    <w:p>
      <w:r>
        <w:t>包含</w:t>
      </w:r>
    </w:p>
    <w:p>
      <w:r>
        <w:t>质量体系</w:t>
      </w:r>
    </w:p>
    <w:p>
      <w:r>
        <w:t>检验环节</w:t>
      </w:r>
    </w:p>
    <w:p>
      <w:r>
        <w:t>检验方案</w:t>
      </w:r>
    </w:p>
    <w:p>
      <w:r>
        <w:t>不良品处理</w:t>
      </w:r>
    </w:p>
    <w:p>
      <w:r>
        <w:t>留样管理</w:t>
      </w:r>
    </w:p>
    <w:p>
      <w:r>
        <w:t>质量文档</w:t>
      </w:r>
    </w:p>
    <w:p>
      <w:r>
        <w:t>质量成本</w:t>
      </w:r>
    </w:p>
    <w:p>
      <w:r>
        <w:t>质量统计分析</w:t>
      </w:r>
    </w:p>
    <w:p>
      <w:r>
        <w:t>U8质量管理是什么?</w:t>
      </w:r>
    </w:p>
    <w:p>
      <w:r>
        <w:t>结合难：质量体系与业务结合困难，质量保证体系与实施业务流程分离，人为因素太多，难已量化指标。</w:t>
      </w:r>
    </w:p>
    <w:p>
      <w:r>
        <w:t>处理难：检验结果人为判定因素多，工作量大，不良品处理方式单一，缺乏依据，不良品原因难以统计</w:t>
      </w:r>
    </w:p>
    <w:p>
      <w:r>
        <w:t>控制难：业务发生时哪些物料需要检验，采用什么方式检验，检验哪些指标，什么检验标准，都无据可查，质量对业务无法控制监督，缺乏防范措施。</w:t>
      </w:r>
    </w:p>
    <w:p>
      <w:r>
        <w:t>跟踪难：产品发生的质量问题，无法追查到采购厂商、生产厂家及配套厂家，同时难以追溯自制产品的加工过程，对不合格品缺乏有效的处理措施，质检成本难以控制。</w:t>
      </w:r>
    </w:p>
    <w:p>
      <w:r>
        <w:t>分析难： 质量分析缺少有效手段，质量问题多次发生原因不清，质量改进缺少有效的量化数据指导，信息置后不能对企业质量管理提供有效的指导。</w:t>
      </w:r>
    </w:p>
    <w:p>
      <w:r>
        <w:t>解决什么问题-质量业务五难</w:t>
      </w:r>
    </w:p>
    <w:p>
      <w:r>
        <w:t>四个特点</w:t>
      </w:r>
    </w:p>
    <w:p>
      <w:r>
        <w:t>1、全面的质量标准</w:t>
      </w:r>
    </w:p>
    <w:p>
      <w:r>
        <w:t>---与ISO，GMP，GSP，16949等多种质量认证相结合，可以把企业的质量管理体系预置在系</w:t>
      </w:r>
    </w:p>
    <w:p>
      <w:r>
        <w:t>统的质量管理中，对指标，方式，环节等设置制定企业特有的质检方案</w:t>
      </w:r>
    </w:p>
    <w:p>
      <w:r>
        <w:t>2、严谨的控制手段</w:t>
      </w:r>
    </w:p>
    <w:p>
      <w:r>
        <w:t>---当企业发生质量问题和事故时可以根据批次管理的信息,通过来料检验单、工序检验单、产品成检验单、发退货检验单，以及留样管理，实现对企业从原材料到产品成及销售到经销商品实现批次质量追溯和序列号的单品质量追溯从而实现对质量责任人或班组的有效追溯。</w:t>
      </w:r>
    </w:p>
    <w:p>
      <w:r>
        <w:t>3、有效的不良品处理</w:t>
      </w:r>
    </w:p>
    <w:p>
      <w:r>
        <w:t>---可以实现对不合格品的多种有效处理方式，如降级、报废、退货、分拣、返工等，有效</w:t>
      </w:r>
    </w:p>
    <w:p>
      <w:r>
        <w:t>控制管理因不合格质量原因带来的经济损失；</w:t>
      </w:r>
    </w:p>
    <w:p>
      <w:r>
        <w:t>4、多纬度的质量分析</w:t>
      </w:r>
    </w:p>
    <w:p>
      <w:r>
        <w:t>---全面对企业质量状况进行科学的分析,自动产生图文并茂的质量分析报表并根据分析结果</w:t>
      </w:r>
    </w:p>
    <w:p>
      <w:r>
        <w:t>提出可行的质量必改进手段，通过进一步的分析验证其改善的状况,为持续改进质量管理找到一条切实可行之路.</w:t>
      </w:r>
    </w:p>
    <w:p>
      <w:r>
        <w:t>控制原材料入库质量</w:t>
      </w:r>
    </w:p>
    <w:p>
      <w:r>
        <w:t>实现按批次质量问题追溯，明确质量责任</w:t>
      </w:r>
    </w:p>
    <w:p>
      <w:r>
        <w:t>有效地进行不良品的处理</w:t>
      </w:r>
    </w:p>
    <w:p>
      <w:r>
        <w:t>多维度的质量分析报表提供质量决策依据</w:t>
      </w:r>
    </w:p>
    <w:p>
      <w:r>
        <w:t>不合格原因分析</w:t>
      </w:r>
    </w:p>
    <w:p>
      <w:r>
        <w:t>规范标准：实现企业质量体系文档的电子化管理（如ISO9000体系文档）包括文件建立、审批、发布、是否受控等信息，把有关质量文档与质检工作环节有机关联</w:t>
      </w:r>
    </w:p>
    <w:p>
      <w:r>
        <w:t>业务环节控制：质量保证体系与采购、销售、制造等实际流程紧密结合。避免质量管理中的人为因素，量化可操作的指标，控制各业务环节。</w:t>
      </w:r>
    </w:p>
    <w:p>
      <w:r>
        <w:t>有效质量追踪：当发生质量问题和事故时可以根据产品批次管理，序列号信息，通过报检单、质检单、工序检验单、产品成检验单、发退货检验单，实现对企业对产品成及销售到经销商品的单件商品质量追溯。增强企业全员质量意识。</w:t>
      </w:r>
    </w:p>
    <w:p>
      <w:r>
        <w:t>全面质量分析：全面对企业质量状况进行科学的分析,自动产生图文并茂</w:t>
      </w:r>
    </w:p>
    <w:p>
      <w:r>
        <w:t>的质量分析报表，并根据分析结果提出可行的质量必改进手段，通过进一步</w:t>
      </w:r>
    </w:p>
    <w:p>
      <w:r>
        <w:t>的分析验证其改善的状况,为持续改进质量管理找到一条切实可行之路.</w:t>
      </w:r>
    </w:p>
    <w:p>
      <w:r>
        <w:t>四点价值</w:t>
      </w:r>
    </w:p>
    <w:p>
      <w:r>
        <w:t>核心流程清晰，业务管理可视化</w:t>
      </w:r>
    </w:p>
    <w:p>
      <w:r>
        <w:t>突破模块化，随需扩展</w:t>
      </w:r>
    </w:p>
    <w:p>
      <w:r>
        <w:t>预置角色和权限，满足不同管理者业务分工需要</w:t>
      </w:r>
    </w:p>
    <w:p>
      <w:r>
        <w:t>统一的预警平台，满足对例外业务的实时管理</w:t>
      </w:r>
    </w:p>
    <w:p>
      <w:r>
        <w:t>实施更快捷，学习更容易</w:t>
      </w:r>
    </w:p>
    <w:p>
      <w:r>
        <w:t>并发加密，使客户总拥有成本最低</w:t>
      </w:r>
    </w:p>
    <w:p>
      <w:r>
        <w:t>平台总体有什么特点？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