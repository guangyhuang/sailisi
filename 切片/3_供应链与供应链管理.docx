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供应链与供应链管理</w:t>
      </w:r>
    </w:p>
    <w:p>
      <w:r>
        <w:t>物流是物品从供应地向接收地的实体流动过程中，根据实际需要，将运输、储存、采购、装卸搬运、包装、流通加工、配送、信息处理等功能有机结合起来实现用户要求的过程。</w:t>
      </w:r>
    </w:p>
    <w:p>
      <w:r>
        <w:t>供应链与供应链管理</w:t>
      </w:r>
    </w:p>
    <w:p>
      <w:r>
        <w:t>一、概念</w:t>
      </w:r>
    </w:p>
    <w:p>
      <w:r>
        <w:t>供应链（supply  chain）就是围绕核心企业，通过对信息流、物流、资金流的控制，从采购原材料开始，制成中间产品及最终产品，最后由销售网络把产品送到消费者手中的将供应商、制造商、分销商、零售商，直至最终用户连成一个整体的功能网链结构模式。（如下图）</w:t>
      </w:r>
    </w:p>
    <w:p>
      <w:r>
        <w:t>供应链（Supply    Chain）</w:t>
      </w:r>
    </w:p>
    <w:p>
      <w:r>
        <w:t>供应链（Supply    Chain）</w:t>
      </w:r>
    </w:p>
    <w:p>
      <w:r>
        <w:t>二、特征</w:t>
      </w:r>
    </w:p>
    <w:p>
      <w:r>
        <w:t>1、复杂性：供应链结构模式比一般单个企业的结构模式更为复杂。</w:t>
      </w:r>
    </w:p>
    <w:p>
      <w:r>
        <w:t>2、动态性:因企业战略和适应市场需求变化的需要，其中的节点企业需要动态化的更新。</w:t>
      </w:r>
    </w:p>
    <w:p>
      <w:r>
        <w:t>3、面向客户:供应链的形成、存在、重构，都是基于一定的市场需求变化而发生，并且在供应链运作过程中，用户的需求是拉动供应链中信息流、产品/服务流、资金流运作的驱动源。</w:t>
      </w:r>
    </w:p>
    <w:p>
      <w:r>
        <w:t>4、交叉性:节点企业可以是这个供应链的成员，同时又是另外一个供应链的成员，众多的供应链形成交叉结构。</w:t>
      </w:r>
    </w:p>
    <w:p>
      <w:r>
        <w:t>5、多层次性：供应链是一个立体的网链结构。</w:t>
      </w:r>
    </w:p>
    <w:p>
      <w:r>
        <w:t>6、竞合性：有竞争也有合作，目的是实现多赢。</w:t>
      </w:r>
    </w:p>
    <w:p>
      <w:r>
        <w:t>供应链（Supply    Chain）</w:t>
      </w:r>
    </w:p>
    <w:p>
      <w:r>
        <w:t>三、运作模式</w:t>
      </w:r>
    </w:p>
    <w:p>
      <w:r>
        <w:t>供应链（Supply    Chain）</w:t>
      </w:r>
    </w:p>
    <w:p>
      <w:r>
        <w:t>供应链（Supply    Chain）</w:t>
      </w:r>
    </w:p>
    <w:p>
      <w:r>
        <w:t>四、供应链网络结构特征</w:t>
      </w:r>
    </w:p>
    <w:p>
      <w:r>
        <w:t>1、层次性：供应链网络实体成员存在组织边界，在供应链中的地位层次不同。</w:t>
      </w:r>
    </w:p>
    <w:p>
      <w:r>
        <w:t>2、双向性：横向竞争与合作，纵向表现为物流、信息流和资金流的双向流动。</w:t>
      </w:r>
    </w:p>
    <w:p>
      <w:r>
        <w:t>3、多级性：上下游实体企业之间为多级的供应—采购关系。</w:t>
      </w:r>
    </w:p>
    <w:p>
      <w:r>
        <w:t>4、动态性：顾客需求变化、成员业务调整，使得供应链成员关系是不确定的。</w:t>
      </w:r>
    </w:p>
    <w:p>
      <w:r>
        <w:t>5、跨地区特征：供应链实体超越空间限制，业务上紧密合作联成一体。</w:t>
      </w:r>
    </w:p>
    <w:p>
      <w:r>
        <w:t>供应链（Supply    Chain）</w:t>
      </w:r>
    </w:p>
    <w:p>
      <w:r>
        <w:t>五、供应链的基本类型</w:t>
      </w:r>
    </w:p>
    <w:p>
      <w:r>
        <w:t>稳定的供应链和动态的供应链</w:t>
      </w:r>
    </w:p>
    <w:p>
      <w:r>
        <w:t>平衡的供应链和倾斜的供应链</w:t>
      </w:r>
    </w:p>
    <w:p>
      <w:r>
        <w:t>有效性的供应链和反应性的供应链</w:t>
      </w:r>
    </w:p>
    <w:p>
      <w:r>
        <w:t>推动式供应链和拉动式供应链</w:t>
      </w:r>
    </w:p>
    <w:p>
      <w:r>
        <w:t>供应链管理（supply  chain   management）</w:t>
      </w:r>
    </w:p>
    <w:p>
      <w:r>
        <w:t>一、供应链管理的概念</w:t>
      </w:r>
    </w:p>
    <w:p>
      <w:r>
        <w:t>借助信息技术和管理技术，将供应链上业务伙伴的业务流程相互集成，从而有效地管理从原材料采购、产品制造、分销到交付给最终用户的全过程，在提高客户满意度的同时，降低供应链系统的运作总成本，提高各企业的效益。</w:t>
      </w:r>
    </w:p>
    <w:p>
      <w:r>
        <w:t>把供应链中所有结点企业看作一个有机整体 ；</w:t>
      </w:r>
    </w:p>
    <w:p>
      <w:r>
        <w:t>采用合作共盟的思想和方法 ，而不是简单的连接；</w:t>
      </w:r>
    </w:p>
    <w:p>
      <w:r>
        <w:t>不是供应商管理的别称，而是一种资源配置的创新；</w:t>
      </w:r>
    </w:p>
    <w:p>
      <w:r>
        <w:t>供应链管理是流程集成而不是企业组织集成系统；</w:t>
      </w:r>
    </w:p>
    <w:p>
      <w:r>
        <w:t>供应链管理的关键决策在于识别谁是关键的供应链成员 ；</w:t>
      </w:r>
    </w:p>
    <w:p>
      <w:r>
        <w:t>重点在于网链企业间合作关系管理，而不只是企业内部运作；</w:t>
      </w:r>
    </w:p>
    <w:p>
      <w:r>
        <w:t>拉动:“从需求市场到供应市场” 而不是传统“从采购到销售” 。</w:t>
      </w:r>
    </w:p>
    <w:p>
      <w:r>
        <w:t>同时还需要拥有在恰当的时间、恰当的地点、以恰当的价格、恰当的质量和恰当的数量提供给恰当的顾客的能力。即7R原则。</w:t>
      </w:r>
    </w:p>
    <w:p>
      <w:r>
        <w:t>供应链管理（supply  chain   management）</w:t>
      </w:r>
    </w:p>
    <w:p>
      <w:r>
        <w:t>二、供应链管理的特点</w:t>
      </w:r>
    </w:p>
    <w:p>
      <w:r>
        <w:t>1、供应链管理是一种基于流程的集成化管理模式</w:t>
      </w:r>
    </w:p>
    <w:p>
      <w:r>
        <w:t>2、供应链管理是全过程的的战略管理</w:t>
      </w:r>
    </w:p>
    <w:p>
      <w:r>
        <w:t>3、供应链管理提出了全新的库存观</w:t>
      </w:r>
    </w:p>
    <w:p>
      <w:r>
        <w:t>4、供应链管理是以最终客户为中心，这是供应链管理经营的导向</w:t>
      </w:r>
    </w:p>
    <w:p>
      <w:r>
        <w:t>5、供应链管理采取新的库存管理方法</w:t>
      </w:r>
    </w:p>
    <w:p>
      <w:r>
        <w:t>供应链管理（supply  chain   management）</w:t>
      </w:r>
    </w:p>
    <w:p>
      <w:r>
        <w:t>三、供应链管理基本原则</w:t>
      </w:r>
    </w:p>
    <w:p>
      <w:r>
        <w:t>1、根据客户所需的服务特性来划分客户群</w:t>
      </w:r>
    </w:p>
    <w:p>
      <w:r>
        <w:t>2、根据客户需求，设计企业的后勤网络</w:t>
      </w:r>
    </w:p>
    <w:p>
      <w:r>
        <w:t>3、及时掌握市场的需求信息</w:t>
      </w:r>
    </w:p>
    <w:p>
      <w:r>
        <w:t>4、控制时间延迟</w:t>
      </w:r>
    </w:p>
    <w:p>
      <w:r>
        <w:t>5、与供应商建立双赢合作策略</w:t>
      </w:r>
    </w:p>
    <w:p>
      <w:r>
        <w:t>6、在整个供应链领域建立信息系统</w:t>
      </w:r>
    </w:p>
    <w:p>
      <w:r>
        <w:t>7、建立整个供应链的绩效考核指标</w:t>
      </w:r>
    </w:p>
    <w:p>
      <w:r>
        <w:t>四、供应链管理实施的演进层次</w:t>
      </w:r>
    </w:p>
    <w:p>
      <w:r>
        <w:t>供应链管理（supply  chain   management）</w:t>
      </w:r>
    </w:p>
    <w:p>
      <w:r>
        <w:t>五、物流、信息流、资金流的关系</w:t>
      </w:r>
    </w:p>
    <w:p>
      <w:r>
        <w:t>供应链管理（supply  chain   management）</w:t>
      </w:r>
    </w:p>
    <w:p>
      <w:r>
        <w:t>供应链管理（supply  chain   management）</w:t>
      </w:r>
    </w:p>
    <w:p>
      <w:r>
        <w:t>物流与信息流的关系：信息流是物流每一项作业按照要求得  以实现；充分、准确的信息流是制定物流计划有效的保障;大范围物流需要现代信息流技术的支持。</w:t>
      </w:r>
    </w:p>
    <w:p>
      <w:r>
        <w:t>物流与资金流的关系：物流是一个增值过程，需要资金流来实现，物流只有产出资金流，才能保证物流的顺利进行。</w:t>
      </w:r>
    </w:p>
    <w:p>
      <w:r>
        <w:t>供应链金融（supply   chain   finance）</w:t>
      </w:r>
    </w:p>
    <w:p>
      <w:r>
        <w:t>谢谢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