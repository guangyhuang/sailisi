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复旦大学</w:t>
      </w:r>
    </w:p>
    <w:p>
      <w:r>
        <w:t>硕士学位论文</w:t>
      </w:r>
    </w:p>
    <w:p>
      <w:r>
        <w:t>汽车零部件行业供应链质量管理与探讨——基于A公司在供应链</w:t>
      </w:r>
    </w:p>
    <w:p>
      <w:r>
        <w:t>质量管理的实践</w:t>
      </w:r>
    </w:p>
    <w:p>
      <w:r>
        <w:t>姓名：罗志祥</w:t>
      </w:r>
    </w:p>
    <w:p>
      <w:r>
        <w:t>申请学位级别：硕士</w:t>
      </w:r>
    </w:p>
    <w:p>
      <w:r>
        <w:t>专业：工商管理</w:t>
      </w:r>
    </w:p>
    <w:p>
      <w:r>
        <w:t>指导教师：李宏余</w:t>
      </w:r>
    </w:p>
    <w:p>
      <w:r>
        <w:t>20070430</w:t>
      </w:r>
    </w:p>
    <w:p>
      <w:r>
        <w:t>论文独创性声明</w:t>
      </w:r>
    </w:p>
    <w:p>
      <w:r>
        <w:t>本沦文是我个人在导师指导下进行的研究工作及取得的研究成果。论文中</w:t>
      </w:r>
    </w:p>
    <w:p>
      <w:r>
        <w:t>除了特别加以标注和致谢的地方外，不包含其他人或其它机构已经发表或撰写</w:t>
      </w:r>
    </w:p>
    <w:p>
      <w:r>
        <w:t>过的研究成果。其他同志对本研究的启发和所做的贡献均已在论文中作了明确</w:t>
      </w:r>
    </w:p>
    <w:p>
      <w:r>
        <w:t>作者签名：阵</w:t>
      </w:r>
    </w:p>
    <w:p>
      <w:r>
        <w:t>的声明并表示了谢意。</w:t>
      </w:r>
    </w:p>
    <w:p>
      <w:r>
        <w:t>隰兰竺Z：垒：主!</w:t>
      </w:r>
    </w:p>
    <w:p>
      <w:r>
        <w:t>论文使用授权声明</w:t>
      </w:r>
    </w:p>
    <w:p>
      <w:r>
        <w:t>本人完全了解复旦大学有关保留、使用学位论文的规定，即：学校有权保</w:t>
      </w:r>
    </w:p>
    <w:p>
      <w:r>
        <w:t>留送交论文的复印件，允许论文被查浏和借阅：学校可以公布论文的全部或部</w:t>
      </w:r>
    </w:p>
    <w:p>
      <w:r>
        <w:t>分内容，·JJ以采用影印、缩印或其它复制手段保存论文。保密的论文在解密届</w:t>
      </w:r>
    </w:p>
    <w:p>
      <w:r>
        <w:t>剃：篆名：弹新签越日期</w:t>
      </w:r>
    </w:p>
    <w:p>
      <w:r>
        <w:t>作者签名：‘雾笙立驻导师签魈日期</w:t>
      </w:r>
    </w:p>
    <w:p>
      <w:r>
        <w:t>052025465罗忐祥</w:t>
      </w:r>
    </w:p>
    <w:p>
      <w:r>
        <w:t>汽车零部件行业供应链质量管理与探讨一基于A公Fd在供应链质量管理的实践</w:t>
      </w:r>
    </w:p>
    <w:p>
      <w:r>
        <w:t>中文摘要</w:t>
      </w:r>
    </w:p>
    <w:p>
      <w:r>
        <w:t>中国进入WTO以来，全球各大汽车整车制造厂商纷拥而至进入中国汽车广阔</w:t>
      </w:r>
    </w:p>
    <w:p>
      <w:r>
        <w:t>的市场，给中国国内尚未成熟壮大的汽车行业带来了巨大的冲击与影响，不仅对</w:t>
      </w:r>
    </w:p>
    <w:p>
      <w:r>
        <w:t>国内汽车整车行业，而且对所有中国汽车零部件行业带来了深远的影响。在面对</w:t>
      </w:r>
    </w:p>
    <w:p>
      <w:r>
        <w:t>如此激烈地市场竞争环境下，国内汽车行业正在努力参与全球汽车行业的竞争，</w:t>
      </w:r>
    </w:p>
    <w:p>
      <w:r>
        <w:t>或借以国家政府地支持与扶持，或借以与外企合资等等方式，正逐步实现国际化</w:t>
      </w:r>
    </w:p>
    <w:p>
      <w:r>
        <w:t>的道路，欲摆脱国外名企的压力与竞争，努力使其造就成为世界级汽车企业。</w:t>
      </w:r>
    </w:p>
    <w:p>
      <w:r>
        <w:t>汽车零部件行业的竞争与发展成为了影响整车市场发展的主要环节，因此研</w:t>
      </w:r>
    </w:p>
    <w:p>
      <w:r>
        <w:t>究整个汽车零部件产业链的发展与管理，尤其是整个汽车零部件产业供应链的质</w:t>
      </w:r>
    </w:p>
    <w:p>
      <w:r>
        <w:t>量管理成为人们日益关注的话题，未来企业的竞争不再是单一的企业个体的竞争</w:t>
      </w:r>
    </w:p>
    <w:p>
      <w:r>
        <w:t>能力的竞争，取而代之的将是整个产业链，质量链的竞争．</w:t>
      </w:r>
    </w:p>
    <w:p>
      <w:r>
        <w:t>本文通过对目前全球汽车零部件行业的分析以及国内汽车零部件行业供应</w:t>
      </w:r>
    </w:p>
    <w:p>
      <w:r>
        <w:t>链的研究分析，同时结合个人在一家著名汽车零部件公司的供应链质量管理的实</w:t>
      </w:r>
    </w:p>
    <w:p>
      <w:r>
        <w:t>战经验和在复旦大学MBA期间的理念学习体会提出了对国内汽车零部件供应链</w:t>
      </w:r>
    </w:p>
    <w:p>
      <w:r>
        <w:t>质量管理的几点建议与想法，希望能对我国刚刚起步的汽车零部件行业的供应链</w:t>
      </w:r>
    </w:p>
    <w:p>
      <w:r>
        <w:t>质量管理发展起到一点推动与借鉴作用．</w:t>
      </w:r>
    </w:p>
    <w:p>
      <w:r>
        <w:t>关键词：</w:t>
      </w:r>
    </w:p>
    <w:p>
      <w:r>
        <w:t>汽车零部件行业</w:t>
      </w:r>
    </w:p>
    <w:p>
      <w:r>
        <w:t>供应链质量管理</w:t>
      </w:r>
    </w:p>
    <w:p>
      <w:r>
        <w:t>质量链</w:t>
      </w:r>
    </w:p>
    <w:p>
      <w:r>
        <w:t>052025465</w:t>
      </w:r>
    </w:p>
    <w:p>
      <w:r>
        <w:t>罗志祥</w:t>
      </w:r>
    </w:p>
    <w:p>
      <w:r>
        <w:t>汽车零部件行业供应链质量管理‘j探讨一摹十A公t可枉供应链质量管理的实践</w:t>
      </w:r>
    </w:p>
    <w:p>
      <w:r>
        <w:t>Abstract</w:t>
      </w:r>
    </w:p>
    <w:p>
      <w:r>
        <w:t>After the entry of China into WTO，most of the top automotive car manufacturers</w:t>
      </w:r>
    </w:p>
    <w:p>
      <w:r>
        <w:t>around the world are crowding into China automotive market which is the greatest</w:t>
      </w:r>
    </w:p>
    <w:p>
      <w:r>
        <w:t>attractive automotive market．Meanwhile it exerts a huge impact on the developing</w:t>
      </w:r>
    </w:p>
    <w:p>
      <w:r>
        <w:t>China automotive industry,not only on the whole Car industry but also the automotive</w:t>
      </w:r>
    </w:p>
    <w:p>
      <w:r>
        <w:t>parts industry．Under the very fierce competition，civil automotive industry is striving</w:t>
      </w:r>
    </w:p>
    <w:p>
      <w:r>
        <w:t>to participating this intensive global competition through various approaches，some of</w:t>
      </w:r>
    </w:p>
    <w:p>
      <w:r>
        <w:t>them adopted the Joint Venture method，some resorted on the support from central</w:t>
      </w:r>
    </w:p>
    <w:p>
      <w:r>
        <w:t>government</w:t>
      </w:r>
    </w:p>
    <w:p>
      <w:r>
        <w:t>or</w:t>
      </w:r>
    </w:p>
    <w:p>
      <w:r>
        <w:t>local</w:t>
      </w:r>
    </w:p>
    <w:p>
      <w:r>
        <w:t>authorities</w:t>
      </w:r>
    </w:p>
    <w:p>
      <w:r>
        <w:t>in</w:t>
      </w:r>
    </w:p>
    <w:p>
      <w:r>
        <w:t>order</w:t>
      </w:r>
    </w:p>
    <w:p>
      <w:r>
        <w:t>to</w:t>
      </w:r>
    </w:p>
    <w:p>
      <w:r>
        <w:t>realize</w:t>
      </w:r>
    </w:p>
    <w:p>
      <w:r>
        <w:t>its</w:t>
      </w:r>
    </w:p>
    <w:p>
      <w:r>
        <w:t>internalization</w:t>
      </w:r>
    </w:p>
    <w:p>
      <w:r>
        <w:t>process，</w:t>
      </w:r>
    </w:p>
    <w:p>
      <w:r>
        <w:t>consequently,these civil automotive companies will get rid of the high pressure from</w:t>
      </w:r>
    </w:p>
    <w:p>
      <w:r>
        <w:t>their counterparts around the world especially from the western automotive giants SO</w:t>
      </w:r>
    </w:p>
    <w:p>
      <w:r>
        <w:t>that they will squeeze into the worldwide—class companies．</w:t>
      </w:r>
    </w:p>
    <w:p>
      <w:r>
        <w:t>The development and competition of automotive parts industry has become the</w:t>
      </w:r>
    </w:p>
    <w:p>
      <w:r>
        <w:t>major factor which</w:t>
      </w:r>
    </w:p>
    <w:p>
      <w:r>
        <w:t>will</w:t>
      </w:r>
    </w:p>
    <w:p>
      <w:r>
        <w:t>exert great influence to</w:t>
      </w:r>
    </w:p>
    <w:p>
      <w:r>
        <w:t>the whole Car industry,thereby</w:t>
      </w:r>
    </w:p>
    <w:p>
      <w:r>
        <w:t>studying the development and management</w:t>
      </w:r>
    </w:p>
    <w:p>
      <w:r>
        <w:t>on the automotive parts supply chain</w:t>
      </w:r>
    </w:p>
    <w:p>
      <w:r>
        <w:t>management，especially on the supply chain quality management in the automotive</w:t>
      </w:r>
    </w:p>
    <w:p>
      <w:r>
        <w:t>parts industry is becoming a controversial topic in the world．The competition among</w:t>
      </w:r>
    </w:p>
    <w:p>
      <w:r>
        <w:t>tomorrow’S enterprise will not be the competition of their individual competitiveness</w:t>
      </w:r>
    </w:p>
    <w:p>
      <w:r>
        <w:t>but the whole industry chain and the quality chain competition．</w:t>
      </w:r>
    </w:p>
    <w:p>
      <w:r>
        <w:t>This paper has pointed out some suggestion and ideas</w:t>
      </w:r>
    </w:p>
    <w:p>
      <w:r>
        <w:t>on the</w:t>
      </w:r>
    </w:p>
    <w:p>
      <w:r>
        <w:t>Chinese civil</w:t>
      </w:r>
    </w:p>
    <w:p>
      <w:r>
        <w:t>automotive parts industry quality management through</w:t>
      </w:r>
    </w:p>
    <w:p>
      <w:r>
        <w:t>a deeply</w:t>
      </w:r>
    </w:p>
    <w:p>
      <w:r>
        <w:t>analysis</w:t>
      </w:r>
    </w:p>
    <w:p>
      <w:r>
        <w:t>on the</w:t>
      </w:r>
    </w:p>
    <w:p>
      <w:r>
        <w:t>worldwide automotive parts industry and Chinese automotive parts industry supply</w:t>
      </w:r>
    </w:p>
    <w:p>
      <w:r>
        <w:t>chain management combing my personal working experience of automotive parts</w:t>
      </w:r>
    </w:p>
    <w:p>
      <w:r>
        <w:t>supply chain quality management in a world famous automotive company as well as</w:t>
      </w:r>
    </w:p>
    <w:p>
      <w:r>
        <w:t>my MBA knowledge learned in Fudan University．Sincerely hope it Can be useful and</w:t>
      </w:r>
    </w:p>
    <w:p>
      <w:r>
        <w:t>to be a mirror for the developing Chinese automotive parts supply chain quality</w:t>
      </w:r>
    </w:p>
    <w:p>
      <w:r>
        <w:t>Inanagement．</w:t>
      </w:r>
    </w:p>
    <w:p>
      <w:r>
        <w:t>Key words：</w:t>
      </w:r>
    </w:p>
    <w:p>
      <w:r>
        <w:t>Automotive parts industry</w:t>
      </w:r>
    </w:p>
    <w:p>
      <w:r>
        <w:t>Supply Chain Quality Management</w:t>
      </w:r>
    </w:p>
    <w:p>
      <w:r>
        <w:t>Quality Chain</w:t>
      </w:r>
    </w:p>
    <w:p>
      <w:r>
        <w:t>4</w:t>
      </w:r>
    </w:p>
    <w:p>
      <w:r>
        <w:t>052025465</w:t>
      </w:r>
    </w:p>
    <w:p>
      <w:r>
        <w:t>罗忐祥</w:t>
      </w:r>
    </w:p>
    <w:p>
      <w:r>
        <w:t>汽车零部件行业供应链质量管理与探讨一基于A公司在供应链质量管理的实践</w:t>
      </w:r>
    </w:p>
    <w:p>
      <w:r>
        <w:t>1序言</w:t>
      </w:r>
    </w:p>
    <w:p>
      <w:r>
        <w:t>1．1课题研究的背景</w:t>
      </w:r>
    </w:p>
    <w:p>
      <w:r>
        <w:t>1．1．1全球汽车零部件行业现状分析</w:t>
      </w:r>
    </w:p>
    <w:p>
      <w:r>
        <w:t>自从1885年卡尔一本茨发明汽车，德国成为世界最早的汽车中心；1908年</w:t>
      </w:r>
    </w:p>
    <w:p>
      <w:r>
        <w:t>亨利一福特的T型车诞生和1913年开发出的世界上第一条流水化生产线，使世界</w:t>
      </w:r>
    </w:p>
    <w:p>
      <w:r>
        <w:t>汽车工业中心转移到美国。福特，通用，克莱斯勒三大汽车公司使美国成为“车</w:t>
      </w:r>
    </w:p>
    <w:p>
      <w:r>
        <w:t>轮上的国家”；1937年丰田喜一郎创立丰田汽车公司以后，逐步使日本成为世界</w:t>
      </w:r>
    </w:p>
    <w:p>
      <w:r>
        <w:t>汽车基地，丰田，本田，日产几乎是后来居上；中国的汽车工业创立于20世纪</w:t>
      </w:r>
    </w:p>
    <w:p>
      <w:r>
        <w:t>50年代，但是真正的发展始于改革开放，尤其是进入21世纪以后，随着中国加</w:t>
      </w:r>
    </w:p>
    <w:p>
      <w:r>
        <w:t>入WTO，中国的汽车产业的以几何速度突飞猛进，2004年中国汽车产销量超过</w:t>
      </w:r>
    </w:p>
    <w:p>
      <w:r>
        <w:t>500万辆，占据世界第四位。根据国家有关部门的预测，中国汽车保有量将在2010</w:t>
      </w:r>
    </w:p>
    <w:p>
      <w:r>
        <w:t>年达到5669万辆，2020年达到13103万辆。中国汽车市场的巨大空间和中国汽</w:t>
      </w:r>
    </w:p>
    <w:p>
      <w:r>
        <w:t>车产业的飞速发展吸引了全世界汽车产业的目光，中国正已成为了世界汽车市场</w:t>
      </w:r>
    </w:p>
    <w:p>
      <w:r>
        <w:t>最具有潜力的一部分。</w:t>
      </w:r>
    </w:p>
    <w:p>
      <w:r>
        <w:t>尤其是2001年中国进入世界贸易组织以来，国际汽车行业之间兼并重组和</w:t>
      </w:r>
    </w:p>
    <w:p>
      <w:r>
        <w:t>强强联合的趋势愈演愈烈，速度越来越快，规模越来越大，其结果是大的集团越</w:t>
      </w:r>
    </w:p>
    <w:p>
      <w:r>
        <w:t>来越强，逐步形成了“6+3”的国际汽车产业格局。</w:t>
      </w:r>
    </w:p>
    <w:p>
      <w:r>
        <w:t>国际汽车产业的兼并重组，</w:t>
      </w:r>
    </w:p>
    <w:p>
      <w:r>
        <w:t>不可避免地影响了中国汽车产业的调整，各主要跨国汽车公司基本上完成了与中</w:t>
      </w:r>
    </w:p>
    <w:p>
      <w:r>
        <w:t>国国内汽车企业的合资合作布局，中国汽车市场基本上形成了“你中有我，我中</w:t>
      </w:r>
    </w:p>
    <w:p>
      <w:r>
        <w:t>有你”的竞争格局。国内外汽车企业在中国市场的竞争由早期的价格竞争转向激</w:t>
      </w:r>
    </w:p>
    <w:p>
      <w:r>
        <w:t>烈的品牌，营销，人才，管理等要素的全方位竞争，并且竞争将越来越激烈。因</w:t>
      </w:r>
    </w:p>
    <w:p>
      <w:r>
        <w:t>此，中国汽车企业正在逐步完成从抓外部机会到揭升内部核心竞争能力，从心浮</w:t>
      </w:r>
    </w:p>
    <w:p>
      <w:r>
        <w:t>气躁到苦练内功，从依赖外国技术到走向自主研发的转变。从本质上讲，中国汽</w:t>
      </w:r>
    </w:p>
    <w:p>
      <w:r>
        <w:t>车行业正在从制造大国向产业强国迈进。</w:t>
      </w:r>
    </w:p>
    <w:p>
      <w:r>
        <w:t>世界各主要汽车生产国发展汽车零部件工业的进程表明：零部件工业与汽</w:t>
      </w:r>
    </w:p>
    <w:p>
      <w:r>
        <w:t>车工业基本上是同步发展的。美国，欧洲的零部件工业沿超前于汽车工业，日本，</w:t>
      </w:r>
    </w:p>
    <w:p>
      <w:r>
        <w:t>韩国汽车零部件工业曾滞后于汽车工业，经过发展也趋于同步。中国汽车工业的</w:t>
      </w:r>
    </w:p>
    <w:p>
      <w:r>
        <w:t>发展清楚地表明：即使建立了整车厂，若零部件生产上不去的话，不能及时保证</w:t>
      </w:r>
    </w:p>
    <w:p>
      <w:r>
        <w:t>零部件供应，整车厂就难以发挥作用。如果长期大量进口零部件，不仅要花费大</w:t>
      </w:r>
    </w:p>
    <w:p>
      <w:r>
        <w:t>量外汇，投入大量资金，也难以支撑整个中国汽车整车行业的发展。因此，不能</w:t>
      </w:r>
    </w:p>
    <w:p>
      <w:r>
        <w:t>只重视发展整车生产，而忽视零部件生产，应当将两者视为同等重要的战略位置</w:t>
      </w:r>
    </w:p>
    <w:p>
      <w:r>
        <w:t>来发展；同时，在整车生产厂家开发新产品时，零部件生产厂商应主动通过参与</w:t>
      </w:r>
    </w:p>
    <w:p>
      <w:r>
        <w:t>同步开发，不仅可以减少整车厂商的人力和物力的投入，也可以缩短技术项目的</w:t>
      </w:r>
    </w:p>
    <w:p>
      <w:r>
        <w:t>052025465罗志祥</w:t>
      </w:r>
    </w:p>
    <w:p>
      <w:r>
        <w:t>汽车零都件行业供应链质量管理吁探讨一基十A公司在供应链质量管理的实践</w:t>
      </w:r>
    </w:p>
    <w:p>
      <w:r>
        <w:t>研发周期，最为重要的是与整车厂商形成紧密依存，协同作战的战略伙伴关系和</w:t>
      </w:r>
    </w:p>
    <w:p>
      <w:r>
        <w:t>群体优势。</w:t>
      </w:r>
    </w:p>
    <w:p>
      <w:r>
        <w:t>随着世界汽车整车与汽车零部件的同步发展，以及中国汽车市场的对外开</w:t>
      </w:r>
    </w:p>
    <w:p>
      <w:r>
        <w:t>放，全球汽车行业的格局正在发生着变化，中国汽车行业的加盟不仅给全球汽车</w:t>
      </w:r>
    </w:p>
    <w:p>
      <w:r>
        <w:t>市场带来了新的活力与巨大的市场需求，与此同时，国外汽车行业巨头的涌入也</w:t>
      </w:r>
    </w:p>
    <w:p>
      <w:r>
        <w:t>给国内汽车整车与汽车零部件厂商带带来发展机遇与挑战。全球汽车行业整车与</w:t>
      </w:r>
    </w:p>
    <w:p>
      <w:r>
        <w:t>零部件的同步发展特点使得各国汽车厂商加速汽车产业链的整合，兼并，重组与</w:t>
      </w:r>
    </w:p>
    <w:p>
      <w:r>
        <w:t>竞合的战略模式。</w:t>
      </w:r>
    </w:p>
    <w:p>
      <w:r>
        <w:t>而对于汽车零部件产业来讲，其整合的最终结果必然会出现以下三种情形：</w:t>
      </w:r>
    </w:p>
    <w:p>
      <w:r>
        <w:t>一是汽车零部件企业数量的绝对减少；二是汽车零部件企业集中度提高和规模扩</w:t>
      </w:r>
    </w:p>
    <w:p>
      <w:r>
        <w:t>大；三是汽车零部件企业综合竞争力提高和加强。因此研究整个汽车产业链的整</w:t>
      </w:r>
    </w:p>
    <w:p>
      <w:r>
        <w:t>合与管理成为了一个非常重要的课题。</w:t>
      </w:r>
    </w:p>
    <w:p>
      <w:r>
        <w:t>1．1．1．1全球汽车行业及汽车零部件行业发展趋势：</w:t>
      </w:r>
    </w:p>
    <w:p>
      <w:r>
        <w:t>1)汽车零部件企业与整车企业的脱离</w:t>
      </w:r>
    </w:p>
    <w:p>
      <w:r>
        <w:t>零部件企业与整车企业之间将会相互独立与剥离，但零部件供应商之间的协</w:t>
      </w:r>
    </w:p>
    <w:p>
      <w:r>
        <w:t>作更加紧密。目前，世界上许多汽车整车企业不断地降低零部件自制率，减少协</w:t>
      </w:r>
    </w:p>
    <w:p>
      <w:r>
        <w:t>作厂商数，实现全球生产，全球采购的策略，从原先向多个零部件厂商采购变为</w:t>
      </w:r>
    </w:p>
    <w:p>
      <w:r>
        <w:t>向少数系统供应商采购，从单个零件采购转变为模块采购，从国内采购转变为全</w:t>
      </w:r>
    </w:p>
    <w:p>
      <w:r>
        <w:t>球采购。这一变革有力地推动了零部件企业与整车企业之间的相互独立与分离。</w:t>
      </w:r>
    </w:p>
    <w:p>
      <w:r>
        <w:t>2)全球采购，同步设计，模块化的供求</w:t>
      </w:r>
    </w:p>
    <w:p>
      <w:r>
        <w:t>近年来世界各大汽车公司纷纷改革供应体制，实行全球生产，全球采购，即</w:t>
      </w:r>
    </w:p>
    <w:p>
      <w:r>
        <w:t>由向多个零部件厂商采购变为向少数系统供应商采购，从单个零件采购转变为模</w:t>
      </w:r>
    </w:p>
    <w:p>
      <w:r>
        <w:t>块采购，从国内采购转变为全球采购。这种整车企业采购体制的变革，使汽车零</w:t>
      </w:r>
    </w:p>
    <w:p>
      <w:r>
        <w:t>部件企业不断地与之相适应，这不但要求汽车零部件生产企业扩大自己实力，提</w:t>
      </w:r>
    </w:p>
    <w:p>
      <w:r>
        <w:t>高产品开发能力，做到系统开发，系统供应，同时还要求其缩短开发周期，提供</w:t>
      </w:r>
    </w:p>
    <w:p>
      <w:r>
        <w:t>优质廉价的产品。为加快新产品上市周期，缩短研发时间和降低研发成本，系统</w:t>
      </w:r>
    </w:p>
    <w:p>
      <w:r>
        <w:t>化，同步化开发和模块化供货将是整车企业对零部件企业的发展要求。零部件全</w:t>
      </w:r>
    </w:p>
    <w:p>
      <w:r>
        <w:t>球采购，系统配套，模块供货己成为潮流。世界汽车生产企业为简化汽车制造工</w:t>
      </w:r>
    </w:p>
    <w:p>
      <w:r>
        <w:t>艺，节省装配时间，已开始要求零部件企业成套，成系统供应，向装配模块化发</w:t>
      </w:r>
    </w:p>
    <w:p>
      <w:r>
        <w:t>展。</w:t>
      </w:r>
    </w:p>
    <w:p>
      <w:r>
        <w:t>3)汽车零部件技术进步地发展</w:t>
      </w:r>
    </w:p>
    <w:p>
      <w:r>
        <w:t>零部件企业为提高竞争力，必须在系统供货上下功夫，于是模块化，系统化</w:t>
      </w:r>
    </w:p>
    <w:p>
      <w:r>
        <w:t>技术被开发出来，并且成为形成竞争能力的强有力的手段。这些技术改变了整车</w:t>
      </w:r>
    </w:p>
    <w:p>
      <w:r>
        <w:t>6</w:t>
      </w:r>
    </w:p>
    <w:p>
      <w:r>
        <w:t>052025465罗志样</w:t>
      </w:r>
    </w:p>
    <w:p>
      <w:r>
        <w:t>汽车零部件行业供戍链质量管理与探讨一基于A公司在供应链质量管理的实践</w:t>
      </w:r>
    </w:p>
    <w:p>
      <w:r>
        <w:t>企业与零部件企业间的关系，在开发新车型时，零部件企业开始分担更多的新技</w:t>
      </w:r>
    </w:p>
    <w:p>
      <w:r>
        <w:t>术和新产品研究开发工作，卷入程度越来越深，模块化，系统化汽车零部件的采</w:t>
      </w:r>
    </w:p>
    <w:p>
      <w:r>
        <w:t>用改变了现有的汽车生产模式。</w:t>
      </w:r>
    </w:p>
    <w:p>
      <w:r>
        <w:t>汽车零部件的技术进步不是简单地体现在产品性能的改进方面，而是更多地</w:t>
      </w:r>
    </w:p>
    <w:p>
      <w:r>
        <w:t>体现在众多零部件之间的排列组合方面。从汽车零部件产业的技术来源来看，有</w:t>
      </w:r>
    </w:p>
    <w:p>
      <w:r>
        <w:t>的技术来源于产业内，也有很多的技术来源于企业之外，例如高校研究机构等，</w:t>
      </w:r>
    </w:p>
    <w:p>
      <w:r>
        <w:t>技术层面如数字化，电子化向汽车领域渗透，这要相当大程度上改变了对汽车零</w:t>
      </w:r>
    </w:p>
    <w:p>
      <w:r>
        <w:t>部件主要是机械结构件的传统理解。</w:t>
      </w:r>
    </w:p>
    <w:p>
      <w:r>
        <w:t>4)国际汽车零部件企业整合</w:t>
      </w:r>
    </w:p>
    <w:p>
      <w:r>
        <w:t>20世纪90年代以来，世界汽车工业的格局发生了重大的变化，各大跨国汽</w:t>
      </w:r>
    </w:p>
    <w:p>
      <w:r>
        <w:t>车公司的兼并和重组愈演愈烈。在汽车集团“强强联手”的推动下，世界汽车零</w:t>
      </w:r>
    </w:p>
    <w:p>
      <w:r>
        <w:t>部件工业也经历了剧烈的产业重组过程。1988年全球零部件供应商数量有20 000</w:t>
      </w:r>
    </w:p>
    <w:p>
      <w:r>
        <w:t>家，到2000年就只剩下2000家，预计10年后还将淘汰一半。进行优势互补，</w:t>
      </w:r>
    </w:p>
    <w:p>
      <w:r>
        <w:t>“强强联合”使跨国的汽车零部件集团更具竞争力。</w:t>
      </w:r>
    </w:p>
    <w:p>
      <w:r>
        <w:t>从总体上看，汽车零部件领域内的并购重组有以下几个特点：</w:t>
      </w:r>
    </w:p>
    <w:p>
      <w:r>
        <w:t>①以模向兼并为主。</w:t>
      </w:r>
    </w:p>
    <w:p>
      <w:r>
        <w:t>②一般都是涉及较大金额，国际零部件企业联合重组规模越来越大。</w:t>
      </w:r>
    </w:p>
    <w:p>
      <w:r>
        <w:t>③国界不会成为并购重组的巨大障碍。</w:t>
      </w:r>
    </w:p>
    <w:p>
      <w:r>
        <w:t>④形式多种多样，既有强吞并弱，也有强强联合。</w:t>
      </w:r>
    </w:p>
    <w:p>
      <w:r>
        <w:t>这些并购与重组在很大程度上改变了汽车零部件产业的面貌。</w:t>
      </w:r>
    </w:p>
    <w:p>
      <w:r>
        <w:t>表1-1部分汽车零部件企业并购与重组表</w:t>
      </w:r>
    </w:p>
    <w:p>
      <w:r>
        <w:t>单位：美元</w:t>
      </w:r>
    </w:p>
    <w:p>
      <w:r>
        <w:t>时闻</w:t>
      </w:r>
    </w:p>
    <w:p>
      <w:r>
        <w:t>并购方</w:t>
      </w:r>
    </w:p>
    <w:p>
      <w:r>
        <w:t>金额</w:t>
      </w:r>
    </w:p>
    <w:p>
      <w:r>
        <w:t>被并购方</w:t>
      </w:r>
    </w:p>
    <w:p>
      <w:r>
        <w:t>备注</w:t>
      </w:r>
    </w:p>
    <w:p>
      <w:r>
        <w:t>1999焦</w:t>
      </w:r>
    </w:p>
    <w:p>
      <w:r>
        <w:t>美国TRW</w:t>
      </w:r>
    </w:p>
    <w:p>
      <w:r>
        <w:t>70亿</w:t>
      </w:r>
    </w:p>
    <w:p>
      <w:r>
        <w:t>英国卢卡斯</w:t>
      </w:r>
    </w:p>
    <w:p>
      <w:r>
        <w:t>美国得多洛尔出资64亿</w:t>
      </w:r>
    </w:p>
    <w:p>
      <w:r>
        <w:t>被TRW击败</w:t>
      </w:r>
    </w:p>
    <w:p>
      <w:r>
        <w:t>1999生</w:t>
      </w:r>
    </w:p>
    <w:p>
      <w:r>
        <w:t>法国Valeo</w:t>
      </w:r>
    </w:p>
    <w:p>
      <w:r>
        <w:t>17亿</w:t>
      </w:r>
    </w:p>
    <w:p>
      <w:r>
        <w:t>美国ITT</w:t>
      </w:r>
    </w:p>
    <w:p>
      <w:r>
        <w:t>1999年</w:t>
      </w:r>
    </w:p>
    <w:p>
      <w:r>
        <w:t>美国Delphi</w:t>
      </w:r>
    </w:p>
    <w:p>
      <w:r>
        <w:t>1．18亿</w:t>
      </w:r>
    </w:p>
    <w:p>
      <w:r>
        <w:t>韩国大字</w:t>
      </w:r>
    </w:p>
    <w:p>
      <w:r>
        <w:t>迈出向亚洲拓展的重要</w:t>
      </w:r>
    </w:p>
    <w:p>
      <w:r>
        <w:t>一步，并拥有大宇50％股</w:t>
      </w:r>
    </w:p>
    <w:p>
      <w:r>
        <w:t>份</w:t>
      </w:r>
    </w:p>
    <w:p>
      <w:r>
        <w:t>1999焦</w:t>
      </w:r>
    </w:p>
    <w:p>
      <w:r>
        <w:t>德国Bosch</w:t>
      </w:r>
    </w:p>
    <w:p>
      <w:r>
        <w:t>50％股权</w:t>
      </w:r>
    </w:p>
    <w:p>
      <w:r>
        <w:t>日本五十铃</w:t>
      </w:r>
    </w:p>
    <w:p>
      <w:r>
        <w:t>作为其在亚太区的重要</w:t>
      </w:r>
    </w:p>
    <w:p>
      <w:r>
        <w:t>的生产基地</w:t>
      </w:r>
    </w:p>
    <w:p>
      <w:r>
        <w:t>2000焦</w:t>
      </w:r>
    </w:p>
    <w:p>
      <w:r>
        <w:t>德国</w:t>
      </w:r>
    </w:p>
    <w:p>
      <w:r>
        <w:t>Siemens</w:t>
      </w:r>
    </w:p>
    <w:p>
      <w:r>
        <w:t>9l亿欧元</w:t>
      </w:r>
    </w:p>
    <w:p>
      <w:r>
        <w:t>曼内斯曼</w:t>
      </w:r>
    </w:p>
    <w:p>
      <w:r>
        <w:t>反垄断有限制</w:t>
      </w:r>
    </w:p>
    <w:p>
      <w:r>
        <w:t>VDO</w:t>
      </w:r>
    </w:p>
    <w:p>
      <w:r>
        <w:t>2002盆</w:t>
      </w:r>
    </w:p>
    <w:p>
      <w:r>
        <w:t>瑞典Autoliv</w:t>
      </w:r>
    </w:p>
    <w:p>
      <w:r>
        <w:t>25 million</w:t>
      </w:r>
    </w:p>
    <w:p>
      <w:r>
        <w:t>伟世通</w:t>
      </w:r>
    </w:p>
    <w:p>
      <w:r>
        <w:t>资料来源：</w:t>
      </w:r>
    </w:p>
    <w:p>
      <w:r>
        <w:t>《中国汽车报》</w:t>
      </w:r>
    </w:p>
    <w:p>
      <w:r>
        <w:t>052025465罗忐祥</w:t>
      </w:r>
    </w:p>
    <w:p>
      <w:r>
        <w:t>汽车零部件行业供应链质量管理勺探讨一基于A公i日在供成链质量管理的实践</w:t>
      </w:r>
    </w:p>
    <w:p>
      <w:r>
        <w:t>汽车零部件企业实施兼并收购战略的动机是比较复杂的，并不只是单纯追求</w:t>
      </w:r>
    </w:p>
    <w:p>
      <w:r>
        <w:t>规模效益，更重要的是为了：①调整经营资源，提高企业核心能力，集中力量开</w:t>
      </w:r>
    </w:p>
    <w:p>
      <w:r>
        <w:t>发高科技，高附加值的产品，实现技术领先或者成本领先。②资源互补，应对激</w:t>
      </w:r>
    </w:p>
    <w:p>
      <w:r>
        <w:t>烈竞争的需要，特别是应对巨大的研发投入。③同时通过资本经营，迅速形成</w:t>
      </w:r>
    </w:p>
    <w:p>
      <w:r>
        <w:t>全球生产，销售网络。④剥离非核心业务，“收缩战线，回归主业”。</w:t>
      </w:r>
    </w:p>
    <w:p>
      <w:r>
        <w:t>1．1．1．2汽车零部件产业的金字塔型结构</w:t>
      </w:r>
    </w:p>
    <w:p>
      <w:r>
        <w:t>汽车零部件的行业发展趋势和企业本身之间的并购重组使零部件供应商的</w:t>
      </w:r>
    </w:p>
    <w:p>
      <w:r>
        <w:t>规模和数目发生了很大的变化。汽车零部件产业整合的结果最终形成了汽车零部</w:t>
      </w:r>
    </w:p>
    <w:p>
      <w:r>
        <w:t>件产业的金字塔型结构。即汽车零部件供货渠道将根椐企业规模和实力分层次供</w:t>
      </w:r>
    </w:p>
    <w:p>
      <w:r>
        <w:t>货形成“金字塔”式的结构。</w:t>
      </w:r>
    </w:p>
    <w:p>
      <w:r>
        <w:t>图卜1汽车零部件金字塔型产业结构示意图</w:t>
      </w:r>
    </w:p>
    <w:p>
      <w:r>
        <w:t>第一协作层以总成配套厂为主，厂家总量少，规模大，包括配套额较大的汽</w:t>
      </w:r>
    </w:p>
    <w:p>
      <w:r>
        <w:t>车零件厂，原煤料厂，工艺厂以及相前厂商。</w:t>
      </w:r>
    </w:p>
    <w:p>
      <w:r>
        <w:t>第二协作层以汽车零部件配套厂为主，围绕各自的总成厂形成较小区域配套网，</w:t>
      </w:r>
    </w:p>
    <w:p>
      <w:r>
        <w:t>厂家可多可少，规模可大可小。</w:t>
      </w:r>
    </w:p>
    <w:p>
      <w:r>
        <w:t>第三协作层以原料厂和工艺厂为主，为零件厂，总成厂以及总装厂提人供原料和</w:t>
      </w:r>
    </w:p>
    <w:p>
      <w:r>
        <w:t>工艺加工。</w:t>
      </w:r>
    </w:p>
    <w:p>
      <w:r>
        <w:t>世界各国的零部件企业初步划分为三个梯队：第一梯队是美国，欧洲，日本</w:t>
      </w:r>
    </w:p>
    <w:p>
      <w:r>
        <w:t>的零部件先进企业；第二梯队是韩国，台湾等国家和地区的汽车零部件企业；第</w:t>
      </w:r>
    </w:p>
    <w:p>
      <w:r>
        <w:t>8</w:t>
      </w:r>
    </w:p>
    <w:p>
      <w:r>
        <w:t>052025465罗志祥</w:t>
      </w:r>
    </w:p>
    <w:p>
      <w:r>
        <w:t>汽车零部件行业供应链质量管理0探讨一基十A公司在供应链质量管理的实践</w:t>
      </w:r>
    </w:p>
    <w:p>
      <w:r>
        <w:t>三梯队是中国，印度等发展中国家的零部件企业。据预测，未来世界级汽车供应</w:t>
      </w:r>
    </w:p>
    <w:p>
      <w:r>
        <w:t>商将减少为2010年后的15家(见表1_2)</w:t>
      </w:r>
    </w:p>
    <w:p>
      <w:r>
        <w:t>表卜2未来世界级汽车供应商数量分析</w:t>
      </w:r>
    </w:p>
    <w:p>
      <w:r>
        <w:t>1988笠</w:t>
      </w:r>
    </w:p>
    <w:p>
      <w:r>
        <w:t>1998生</w:t>
      </w:r>
    </w:p>
    <w:p>
      <w:r>
        <w:t>2002年</w:t>
      </w:r>
    </w:p>
    <w:p>
      <w:r>
        <w:t>2010生</w:t>
      </w:r>
    </w:p>
    <w:p>
      <w:r>
        <w:t>世界级供应商(系统总成)</w:t>
      </w:r>
    </w:p>
    <w:p>
      <w:r>
        <w:t>0</w:t>
      </w:r>
    </w:p>
    <w:p>
      <w:r>
        <w:t>50</w:t>
      </w:r>
    </w:p>
    <w:p>
      <w:r>
        <w:t>25</w:t>
      </w:r>
    </w:p>
    <w:p>
      <w:r>
        <w:t>15</w:t>
      </w:r>
    </w:p>
    <w:p>
      <w:r>
        <w:t>一级供应商(子系统总成)</w:t>
      </w:r>
    </w:p>
    <w:p>
      <w:r>
        <w:t>3900</w:t>
      </w:r>
    </w:p>
    <w:p>
      <w:r>
        <w:t>250</w:t>
      </w:r>
    </w:p>
    <w:p>
      <w:r>
        <w:t>100</w:t>
      </w:r>
    </w:p>
    <w:p>
      <w:r>
        <w:t>75</w:t>
      </w:r>
    </w:p>
    <w:p>
      <w:r>
        <w:t>二级供应商(模块化部件)</w:t>
      </w:r>
    </w:p>
    <w:p>
      <w:r>
        <w:t>7500</w:t>
      </w:r>
    </w:p>
    <w:p>
      <w:r>
        <w:t>1000</w:t>
      </w:r>
    </w:p>
    <w:p>
      <w:r>
        <w:t>800</w:t>
      </w:r>
    </w:p>
    <w:p>
      <w:r>
        <w:t>200</w:t>
      </w:r>
    </w:p>
    <w:p>
      <w:r>
        <w:t>材料／零件／工装模具</w:t>
      </w:r>
    </w:p>
    <w:p>
      <w:r>
        <w:t>6000</w:t>
      </w:r>
    </w:p>
    <w:p>
      <w:r>
        <w:t>600</w:t>
      </w:r>
    </w:p>
    <w:p>
      <w:r>
        <w:t>450</w:t>
      </w:r>
    </w:p>
    <w:p>
      <w:r>
        <w:t>250</w:t>
      </w:r>
    </w:p>
    <w:p>
      <w:r>
        <w:t>维修服务</w:t>
      </w:r>
    </w:p>
    <w:p>
      <w:r>
        <w:t>3600</w:t>
      </w:r>
    </w:p>
    <w:p>
      <w:r>
        <w:t>960</w:t>
      </w:r>
    </w:p>
    <w:p>
      <w:r>
        <w:t>600</w:t>
      </w:r>
    </w:p>
    <w:p>
      <w:r>
        <w:t>300</w:t>
      </w:r>
    </w:p>
    <w:p>
      <w:r>
        <w:t>资料来源：</w:t>
      </w:r>
    </w:p>
    <w:p>
      <w:r>
        <w:t>中国汽车报，1999年6月版</w:t>
      </w:r>
    </w:p>
    <w:p>
      <w:r>
        <w:t>1．1．2我国汽车零部件行业现状分析</w:t>
      </w:r>
    </w:p>
    <w:p>
      <w:r>
        <w:t>1．1．2．1我国汽车零部件行业发展历程</w:t>
      </w:r>
    </w:p>
    <w:p>
      <w:r>
        <w:t>从总体上来讲，我国汽车零部件行业的发展可分为四个阶段：</w:t>
      </w:r>
    </w:p>
    <w:p>
      <w:r>
        <w:t>第一个阶段从20世纪50年代中期至80年代初期，是依靠原有的基础的自</w:t>
      </w:r>
    </w:p>
    <w:p>
      <w:r>
        <w:t>主发展阶段。这一时期的中国汽车零部件主要以商用车零部件为主，在计划经济</w:t>
      </w:r>
    </w:p>
    <w:p>
      <w:r>
        <w:t>体制下，产品只能与规定的整车企业配套；市场需求的规模有限，产品制造写质</w:t>
      </w:r>
    </w:p>
    <w:p>
      <w:r>
        <w:t>量水平不高，基本上没有研发能力。</w:t>
      </w:r>
    </w:p>
    <w:p>
      <w:r>
        <w:t>第二个阶段从20世纪80年代初期至90年代初期，是依靠自主力量引进国</w:t>
      </w:r>
    </w:p>
    <w:p>
      <w:r>
        <w:t>外设备的发展阶段。这一时期以上海大众公司合资生产桑塔纳轿车为代表，开展</w:t>
      </w:r>
    </w:p>
    <w:p>
      <w:r>
        <w:t>了大规模的国产化替代工作，培养了一批中国本土汽车零部件企业；乘用车零部</w:t>
      </w:r>
    </w:p>
    <w:p>
      <w:r>
        <w:t>件得到了极大的发展。由于当时存在国产化改革政策和排他性采购政策的保护，</w:t>
      </w:r>
    </w:p>
    <w:p>
      <w:r>
        <w:t>汽车零部件产品仍以为国内汽车企业配套为主。</w:t>
      </w:r>
    </w:p>
    <w:p>
      <w:r>
        <w:t>第三个阶段从20世纪90年代初期至21世纪初，是在自主力量基础上，引进</w:t>
      </w:r>
    </w:p>
    <w:p>
      <w:r>
        <w:t>国外资本和技术的发展阶段。以一汽一大众，上海通用公司的成立为代表，中国</w:t>
      </w:r>
    </w:p>
    <w:p>
      <w:r>
        <w:t>出现了自主整车企业与跨国集团合资合作生产轿车的普遍现象；对外合作也从单</w:t>
      </w:r>
    </w:p>
    <w:p>
      <w:r>
        <w:t>纯的生产设备引进发展到资本，技术，管理全方位合作的新阶段。</w:t>
      </w:r>
    </w:p>
    <w:p>
      <w:r>
        <w:t>第四个阶段从21世纪初到目前为止，是外资汽车零部件配套网络在中国迅</w:t>
      </w:r>
    </w:p>
    <w:p>
      <w:r>
        <w:t>速成长，内外资供应链配套体系混合并存的发展阶段。随着WT0的加入，中国汽</w:t>
      </w:r>
    </w:p>
    <w:p>
      <w:r>
        <w:t>车零部件外资股比的限制全面放开，外资汽车零部件企业在华投资出现高潮，本</w:t>
      </w:r>
    </w:p>
    <w:p>
      <w:r>
        <w:t>土整车新产品的推出速度基本上与国际同步，国内市场国际化成为现实，以日，</w:t>
      </w:r>
    </w:p>
    <w:p>
      <w:r>
        <w:t>韩系为代表的跨国汽车零部件配套体系，通过对原有合资企业增资扩股，逐渐实</w:t>
      </w:r>
    </w:p>
    <w:p>
      <w:r>
        <w:t>现独资或控股，以及投资新建独资企业两种典型做法，逐步得到完善和强化，并</w:t>
      </w:r>
    </w:p>
    <w:p>
      <w:r>
        <w:t>052025465罗志祥</w:t>
      </w:r>
    </w:p>
    <w:p>
      <w:r>
        <w:t>汽车零部件行业供戍链质量管理’j探讨一基于A公司在供应链质量管理的实践</w:t>
      </w:r>
    </w:p>
    <w:p>
      <w:r>
        <w:t>显示出强劲的竞争力；产业竞争己经从简单的产品和技术竞争发展到以整车为核</w:t>
      </w:r>
    </w:p>
    <w:p>
      <w:r>
        <w:t>心的零部件配套体系间的竞争。</w:t>
      </w:r>
    </w:p>
    <w:p>
      <w:r>
        <w:t>疗</w:t>
      </w:r>
    </w:p>
    <w:p>
      <w:r>
        <w:t>“^</w:t>
      </w:r>
    </w:p>
    <w:p>
      <w:r>
        <w:t>-井赉原配套阿络在华建设虚长j</w:t>
      </w:r>
    </w:p>
    <w:p>
      <w:r>
        <w:t>遗蘧，内辨瓷供瘴链配套体系，</w:t>
      </w:r>
    </w:p>
    <w:p>
      <w:r>
        <w:t>‘霹”。～+</w:t>
      </w:r>
    </w:p>
    <w:p>
      <w:r>
        <w:t>一一一。’1</w:t>
      </w:r>
    </w:p>
    <w:p>
      <w:r>
        <w:t>辎</w:t>
      </w:r>
    </w:p>
    <w:p>
      <w:r>
        <w:t>鬟</w:t>
      </w:r>
    </w:p>
    <w:p>
      <w:r>
        <w:t>爿</w:t>
      </w:r>
    </w:p>
    <w:p>
      <w:r>
        <w:t>混台并存曲发展醉援。代裘；一j</w:t>
      </w:r>
    </w:p>
    <w:p>
      <w:r>
        <w:t>i雀斑主力量鐾趾上$隧蓐井</w:t>
      </w:r>
    </w:p>
    <w:p>
      <w:r>
        <w:t>广，ll奉m，就意觋代鸯剪</w:t>
      </w:r>
    </w:p>
    <w:p>
      <w:r>
        <w:t>一i</w:t>
      </w:r>
    </w:p>
    <w:p>
      <w:r>
        <w:t>i舞本帮技术盼整麓雕段。代</w:t>
      </w:r>
    </w:p>
    <w:p>
      <w:r>
        <w:t>、=，*一t</w:t>
      </w:r>
    </w:p>
    <w:p>
      <w:r>
        <w:t>“一。∞蛰</w:t>
      </w:r>
    </w:p>
    <w:p>
      <w:r>
        <w:t>慝≤</w:t>
      </w:r>
    </w:p>
    <w:p>
      <w:r>
        <w:t>＼^耘一宅夕</w:t>
      </w:r>
    </w:p>
    <w:p>
      <w:r>
        <w:t>污∽／</w:t>
      </w:r>
    </w:p>
    <w:p>
      <w:r>
        <w:t>。</w:t>
      </w:r>
    </w:p>
    <w:p>
      <w:r>
        <w:t>．}L</w:t>
      </w:r>
    </w:p>
    <w:p>
      <w:r>
        <w:t>2010在</w:t>
      </w:r>
    </w:p>
    <w:p>
      <w:r>
        <w:t>图2-1中国汽车零部件行业的四个发展阶段</w:t>
      </w:r>
    </w:p>
    <w:p>
      <w:r>
        <w:t>1．1．2．2中国汽车零部件行业的现状</w:t>
      </w:r>
    </w:p>
    <w:p>
      <w:r>
        <w:t>2005年，中国已经成为重要的汽车生产大国和汽车消费大国。建立强大的</w:t>
      </w:r>
    </w:p>
    <w:p>
      <w:r>
        <w:t>汽车零部件支撑体系，提高零部件产业综合水平是中国从汽车制造大国成为汽车</w:t>
      </w:r>
    </w:p>
    <w:p>
      <w:r>
        <w:t>制造强国的关键。目前，部分企业已经具备自主开发和系统供货能力，并开始进</w:t>
      </w:r>
    </w:p>
    <w:p>
      <w:r>
        <w:t>入国际采购体系，但与此同时，行业存在的结构性矛盾，与国际在型零部件企业</w:t>
      </w:r>
    </w:p>
    <w:p>
      <w:r>
        <w:t>的差距，自主开发的艰巨性等问题依然存在。</w:t>
      </w:r>
    </w:p>
    <w:p>
      <w:r>
        <w:t>近年来，尽管中国汽车零部件产业有了长足的发展，但仍未完全摆脱进去那</w:t>
      </w:r>
    </w:p>
    <w:p>
      <w:r>
        <w:t>种“数量多，规模小，质量差”的格局，其在技术水平，规模实力，自主开发和</w:t>
      </w:r>
    </w:p>
    <w:p>
      <w:r>
        <w:t>系统供货的能力等诸多方面与世界行业巨头还有明显差距。</w:t>
      </w:r>
    </w:p>
    <w:p>
      <w:r>
        <w:t>2005年，中国汽车零部件进出口稳定增长，进出口额分别占汽车商品进出</w:t>
      </w:r>
    </w:p>
    <w:p>
      <w:r>
        <w:t>额的54．78％和45．38％，进出口商品仍以低端产品为主；由于国家进出口各项政</w:t>
      </w:r>
    </w:p>
    <w:p>
      <w:r>
        <w:t>策的放宽，出口额保持快速增长，同时出口额首次超过进口额。中国零部件行业</w:t>
      </w:r>
    </w:p>
    <w:p>
      <w:r>
        <w:t>销售收入保持上升的势头，与2004年相比有一定的增长。但是销售收入增幅趋</w:t>
      </w:r>
    </w:p>
    <w:p>
      <w:r>
        <w:t>缓，创下了2002年以来的新低。</w:t>
      </w:r>
    </w:p>
    <w:p>
      <w:r>
        <w:t>10</w:t>
      </w:r>
    </w:p>
    <w:p>
      <w:r>
        <w:t>052025465罗志祥</w:t>
      </w:r>
    </w:p>
    <w:p>
      <w:r>
        <w:t>汽车零部件行业供应链质量管理卜j探讨—基于A公rd往供应链质量管理的实践</w:t>
      </w:r>
    </w:p>
    <w:p>
      <w:r>
        <w:t>图2—2 2001-2005年中国零部件产业销售收入走势</w:t>
      </w:r>
    </w:p>
    <w:p>
      <w:r>
        <w:t>2005年，中国汽车零部件行业受整车市场低迷和钢材价格上涨的影响，利</w:t>
      </w:r>
    </w:p>
    <w:p>
      <w:r>
        <w:t>润总额和利润率增幅较上年都有所下降，利润总额同比增幅为了一30．63％，利润率</w:t>
      </w:r>
    </w:p>
    <w:p>
      <w:r>
        <w:t>降为5．79％．</w:t>
      </w:r>
    </w:p>
    <w:p>
      <w:r>
        <w:t>图2—3 2001—2005年中国汽车零部件产业利润总额走势</w:t>
      </w:r>
    </w:p>
    <w:p>
      <w:r>
        <w:t>在中国汽车工业协会公布的“2005年中国汽车零部件百强”名单中的企业，</w:t>
      </w:r>
    </w:p>
    <w:p>
      <w:r>
        <w:t>2005年共实现销售收入2175．77亿元，占国内规模以上汽车零部件企业销售收</w:t>
      </w:r>
    </w:p>
    <w:p>
      <w:r>
        <w:t>入的63．09％。而排名前五和前十企业的销售收入所占整个零部件市场的份额并</w:t>
      </w:r>
    </w:p>
    <w:p>
      <w:r>
        <w:t>不高，均不超过30％。</w:t>
      </w:r>
    </w:p>
    <w:p>
      <w:r>
        <w:t>052025465罗志祥</w:t>
      </w:r>
    </w:p>
    <w:p>
      <w:r>
        <w:t>汽车零部件行业供应链质量管理与探讨一基于A公习在供应链质量管理的实践</w:t>
      </w:r>
    </w:p>
    <w:p>
      <w:r>
        <w:t>图2—4 2005年中国零部件市场集中度状况</w:t>
      </w:r>
    </w:p>
    <w:p>
      <w:r>
        <w:t>2005年，中国零部件出口产品主要集中在低附加值，高能耗和技术含量低的</w:t>
      </w:r>
    </w:p>
    <w:p>
      <w:r>
        <w:t>产品，而出口额仅点零部件总出口额的19．4％。</w:t>
      </w:r>
    </w:p>
    <w:p>
      <w:r>
        <w:t>1．2本文结构</w:t>
      </w:r>
    </w:p>
    <w:p>
      <w:r>
        <w:t>第一部分首先通过研究全球汽车零部件行业发展历史与现状，介绍本文的研</w:t>
      </w:r>
    </w:p>
    <w:p>
      <w:r>
        <w:t>究背景与课题研究的实际意义。</w:t>
      </w:r>
    </w:p>
    <w:p>
      <w:r>
        <w:t>第二部分系统地阐述供应链管理与质量链管理的理论与实际应用，进而详细</w:t>
      </w:r>
    </w:p>
    <w:p>
      <w:r>
        <w:t>地论述汽车零部件行业在成长与发展阶段所制定的质量管理体系，诸如：</w:t>
      </w:r>
    </w:p>
    <w:p>
      <w:r>
        <w:t>IS09000，QS9000，IS0／TSl6949以及六西格玛等先进的质量管理体系。</w:t>
      </w:r>
    </w:p>
    <w:p>
      <w:r>
        <w:t>第三部分详细研究与分析我国汽车零部件行业的历史与现状，重点分析国内</w:t>
      </w:r>
    </w:p>
    <w:p>
      <w:r>
        <w:t>零部件行业供应链质量管理的现状与存在的问题。</w:t>
      </w:r>
    </w:p>
    <w:p>
      <w:r>
        <w:t>第四部分分享笔者在一家全球著名汽车零部件公司A公司的供应链质量管</w:t>
      </w:r>
    </w:p>
    <w:p>
      <w:r>
        <w:t>理与实际工作经验。</w:t>
      </w:r>
    </w:p>
    <w:p>
      <w:r>
        <w:t>第五部分通过笔者在该公司的供应链质量管理实践与在校期间船A的理论</w:t>
      </w:r>
    </w:p>
    <w:p>
      <w:r>
        <w:t>学习研究，阐述对国内汽车零部件行业供应链质量管理的一点体会与见解。希望</w:t>
      </w:r>
    </w:p>
    <w:p>
      <w:r>
        <w:t>能对国内汽车零部件行业供应链质量管理起到一点参考与借鉴的作用。</w:t>
      </w:r>
    </w:p>
    <w:p>
      <w:r>
        <w:t>1．3课题研究的意义</w:t>
      </w:r>
    </w:p>
    <w:p>
      <w:r>
        <w:t>目前，全球汽车零部件产业中零部件全球化采购，零部件企业与整车企业分</w:t>
      </w:r>
    </w:p>
    <w:p>
      <w:r>
        <w:t>离，兼并重组步伐加快，零部件企业实力和地位上升，技术合作开发的全球化，</w:t>
      </w:r>
    </w:p>
    <w:p>
      <w:r>
        <w:t>信息网络技术的广泛运用，系统化和模块化及电子化，准时化与顺序化交付方式，</w:t>
      </w:r>
    </w:p>
    <w:p>
      <w:r>
        <w:t>零部件通用化，汽车动力的环保化，质量认证体系国际化，口牌营销等等已经成</w:t>
      </w:r>
    </w:p>
    <w:p>
      <w:r>
        <w:t>12</w:t>
      </w:r>
    </w:p>
    <w:p>
      <w:r>
        <w:t>052025465罗忐样</w:t>
      </w:r>
    </w:p>
    <w:p>
      <w:r>
        <w:t>汽车零部件行业供应链质量管理与探讨一基于A公id存供随链质量管理的实践</w:t>
      </w:r>
    </w:p>
    <w:p>
      <w:r>
        <w:t>了当今汽车零部件行业发展的主旋律。</w:t>
      </w:r>
    </w:p>
    <w:p>
      <w:r>
        <w:t>我国汽车行业与零部件行业短短的几十年的发展历程相对于西方发达国家</w:t>
      </w:r>
    </w:p>
    <w:p>
      <w:r>
        <w:t>上百年的发展来讲还是相当短暂的一个时间，对于我国汽车行业来讲是任重而道</w:t>
      </w:r>
    </w:p>
    <w:p>
      <w:r>
        <w:t>远，无论从生产规模，新产品质量，工艺水平，还是技术研发，管理水平，品牌</w:t>
      </w:r>
    </w:p>
    <w:p>
      <w:r>
        <w:t>营销，人才储备等等方面与国外的差距还是非常大的，本文通过对目前汽车零部</w:t>
      </w:r>
    </w:p>
    <w:p>
      <w:r>
        <w:t>件行业发展与趋势的分析，重点是对汽车零部件产业供应链质量管理的分析，结</w:t>
      </w:r>
    </w:p>
    <w:p>
      <w:r>
        <w:t>合个人在国外著名汽车零部件企业A公司的供应链质量管理的实践体会以及通</w:t>
      </w:r>
    </w:p>
    <w:p>
      <w:r>
        <w:t>过两年MBA的理论学习，提出一些对有效提高和改善汽车零部件行业供应商质量</w:t>
      </w:r>
    </w:p>
    <w:p>
      <w:r>
        <w:t>管理的建议与设想，同时也希望能对国内目前汽车零部件供应链质量管理起一点</w:t>
      </w:r>
    </w:p>
    <w:p>
      <w:r>
        <w:t>借鉴或参考作用。</w:t>
      </w:r>
    </w:p>
    <w:p>
      <w:r>
        <w:t>052025465罗忐祥</w:t>
      </w:r>
    </w:p>
    <w:p>
      <w:r>
        <w:t>汽车零部件行业供应链质量管理与探讨一肇十A公司在供应链质量管理的实践</w:t>
      </w:r>
    </w:p>
    <w:p>
      <w:r>
        <w:t>2．供应链质量管理理论</w:t>
      </w:r>
    </w:p>
    <w:p>
      <w:r>
        <w:t>汽车零部件企业的供应链管理所涉及的供应链包括从零部件的供应到整车</w:t>
      </w:r>
    </w:p>
    <w:p>
      <w:r>
        <w:t>交付中的所有流程，即包含运输，储存，加工组装，车辆配送及维修保养等流程，</w:t>
      </w:r>
    </w:p>
    <w:p>
      <w:r>
        <w:t>汽车供应链是最复杂的供应链系统。为主机厂配套的供应商都有多达上千家，如</w:t>
      </w:r>
    </w:p>
    <w:p>
      <w:r>
        <w:t>此宠大的零配件供应群体和相应的运输，配送环节，构成了层次繁多，结构复杂</w:t>
      </w:r>
    </w:p>
    <w:p>
      <w:r>
        <w:t>的供应物流体系。</w:t>
      </w:r>
    </w:p>
    <w:p>
      <w:r>
        <w:t>世界汽车制造业十分重视供应链管理，千方百计降低成本，拓宽利润空间。</w:t>
      </w:r>
    </w:p>
    <w:p>
      <w:r>
        <w:t>在欧美，以第三方物流供应商或者领头物流供应方身份加入汽车供应链成为主</w:t>
      </w:r>
    </w:p>
    <w:p>
      <w:r>
        <w:t>流。8096以上的汽车企业已把汽车物流外包。高速增长的中国汽车工业刚刚开始</w:t>
      </w:r>
    </w:p>
    <w:p>
      <w:r>
        <w:t>接触汽车供应链管理的边缘，因此对汽车产业整个供应链的研究显得日益重要。</w:t>
      </w:r>
    </w:p>
    <w:p>
      <w:r>
        <w:t>2．1供应链管理与质量链管理</w:t>
      </w:r>
    </w:p>
    <w:p>
      <w:r>
        <w:t>2．1．1供应链管理理论探析</w:t>
      </w:r>
    </w:p>
    <w:p>
      <w:r>
        <w:t>供应链管理是一种集成的管理思想和方法，其围绕核心企业，执行供应链中</w:t>
      </w:r>
    </w:p>
    <w:p>
      <w:r>
        <w:t>从供应商到最终用户的物流，信息流，业务流，现金流的计划和控制职能，并通</w:t>
      </w:r>
    </w:p>
    <w:p>
      <w:r>
        <w:t>过分析，整合价值链来进行供应链管理。</w:t>
      </w:r>
    </w:p>
    <w:p>
      <w:r>
        <w:t>供应链就是通过计划，获得，存储，分销，服务等这样一些活动在顾客，生</w:t>
      </w:r>
    </w:p>
    <w:p>
      <w:r>
        <w:t>产商和供应商之间形成的一种衔接，从而使企业能满足内外部顾客的需求。供应</w:t>
      </w:r>
    </w:p>
    <w:p>
      <w:r>
        <w:t>链管理是指对整个供应链系统进行计划，协调，操作，控制和优化的各种活动和</w:t>
      </w:r>
    </w:p>
    <w:p>
      <w:r>
        <w:t>过程，其目标是要将顾客所需的正确的产品在正确的时间，按照正确的数量，正</w:t>
      </w:r>
    </w:p>
    <w:p>
      <w:r>
        <w:t>确的质量和正确的状态送至q正确的地点——即“6R”，并使总成本最小。供应链</w:t>
      </w:r>
    </w:p>
    <w:p>
      <w:r>
        <w:t>管理是对供应链所涉及组织的集成和对物流，信息流，资金流的协同，以满足用</w:t>
      </w:r>
    </w:p>
    <w:p>
      <w:r>
        <w:t>户的需求和提高供应链的整体竞争能力。</w:t>
      </w:r>
    </w:p>
    <w:p>
      <w:r>
        <w:t>实现供应链管理有两大技术支柱：集成和协同。而供应链的协同功能以3项</w:t>
      </w:r>
    </w:p>
    <w:p>
      <w:r>
        <w:t>技术为基础：①现代的信息和通讯技术。②过程标定(基准)一以行业的最佳</w:t>
      </w:r>
    </w:p>
    <w:p>
      <w:r>
        <w:t>实践或企业的运行效果为基准模块，实行供应链改造的后来者向这个模块看齐。</w:t>
      </w:r>
    </w:p>
    <w:p>
      <w:r>
        <w:t>③高级计划与排产技术(Advanced Planning and Scheduling，APS)。APS能够</w:t>
      </w:r>
    </w:p>
    <w:p>
      <w:r>
        <w:t>统一和协调企业间的长，中，近期的计划，是供应链管理的核心。</w:t>
      </w:r>
    </w:p>
    <w:p>
      <w:r>
        <w:t>2．1．2供应商管理</w:t>
      </w:r>
    </w:p>
    <w:p>
      <w:r>
        <w:t>供应商管理是用来改善与供应链上游供应商的关系的，它是一种致力于实现</w:t>
      </w:r>
    </w:p>
    <w:p>
      <w:r>
        <w:t>与供应商建立和维持长久，紧密伙伴关系的管理思想和软件技术的解决方案，它</w:t>
      </w:r>
    </w:p>
    <w:p>
      <w:r>
        <w:t>14</w:t>
      </w:r>
    </w:p>
    <w:p>
      <w:r>
        <w:t>052025465</w:t>
      </w:r>
    </w:p>
    <w:p>
      <w:r>
        <w:t>罗志祥</w:t>
      </w:r>
    </w:p>
    <w:p>
      <w:r>
        <w:t>汽车零部件行业供应链质量管理与探讨一基于A公rd在供应链质量管理的实践</w:t>
      </w:r>
    </w:p>
    <w:p>
      <w:r>
        <w:t>旨在改善企业与供应商之间关系的新型管理机制，实施于围绕企业采购业务相关</w:t>
      </w:r>
    </w:p>
    <w:p>
      <w:r>
        <w:t>的领域，目标是通过与供应商建立长期，紧密的业务关系，并通过对双方资源和</w:t>
      </w:r>
    </w:p>
    <w:p>
      <w:r>
        <w:t>竞争优势的整合来共同开拓市场，扩大市场需求和份额，降低产品前期的高额成</w:t>
      </w:r>
    </w:p>
    <w:p>
      <w:r>
        <w:t>本，实现双赢的企业管理模式；同时它又是以多种信息技术为支持和手段的一套</w:t>
      </w:r>
    </w:p>
    <w:p>
      <w:r>
        <w:t>先进的管理软件和技术，将先进的电子商务，数据挖掘，协同技术等信息技术紧</w:t>
      </w:r>
    </w:p>
    <w:p>
      <w:r>
        <w:t>密集成在一起，为企业产品的策略性设计，资源的策略性获取，合同的有效洽谈，</w:t>
      </w:r>
    </w:p>
    <w:p>
      <w:r>
        <w:t>产品内容的统一管理等过程提供了一个优化的解决方案。实际上，这是一种以“扩</w:t>
      </w:r>
    </w:p>
    <w:p>
      <w:r>
        <w:t>展协作互助的伙伴关系，共同开拓和扩大市场份额，实现双赢”为导向的企业资</w:t>
      </w:r>
    </w:p>
    <w:p>
      <w:r>
        <w:t>源获取管理的系统工程。</w:t>
      </w:r>
    </w:p>
    <w:p>
      <w:r>
        <w:t>供应商管理的最基本的内容包括以下几个方面，即：需求分析，</w:t>
      </w:r>
    </w:p>
    <w:p>
      <w:r>
        <w:t>供应商分</w:t>
      </w:r>
    </w:p>
    <w:p>
      <w:r>
        <w:t>类选择，战略关系发展，供应商谈判和供应商绩效评价。</w:t>
      </w:r>
    </w:p>
    <w:p>
      <w:r>
        <w:t>1)需求分析。</w:t>
      </w:r>
    </w:p>
    <w:p>
      <w:r>
        <w:t>准确，及时的需求分析是企业决策制定的一个先决条件。随着供应商队伍专</w:t>
      </w:r>
    </w:p>
    <w:p>
      <w:r>
        <w:t>业化的发展，准确及时的采购可以节省开支，取得市场上的采购优势。采购既要</w:t>
      </w:r>
    </w:p>
    <w:p>
      <w:r>
        <w:t>面对生产又要同时满足市场和客户的要求。供应商管理能够整合内部和外部资</w:t>
      </w:r>
    </w:p>
    <w:p>
      <w:r>
        <w:t>源，建立起高效能的组织采购，对自身业务关键性材料或者服务的需求进行战略</w:t>
      </w:r>
    </w:p>
    <w:p>
      <w:r>
        <w:t>部署，以减少日常生产运作中意想不到的问题。</w:t>
      </w:r>
    </w:p>
    <w:p>
      <w:r>
        <w:t>2)供应商的分类与选择。</w:t>
      </w:r>
    </w:p>
    <w:p>
      <w:r>
        <w:t>应该确定符合公司战略的供应商特征，对所有供应商进行评估，可以将供应</w:t>
      </w:r>
    </w:p>
    <w:p>
      <w:r>
        <w:t>商分成交易型，战略型和大额型。一般来讲，交易型是指为数众多交易金额较小</w:t>
      </w:r>
    </w:p>
    <w:p>
      <w:r>
        <w:t>的供应商；战略型供应商是指公司战略发展所必需的少数几家供应商；大额型供</w:t>
      </w:r>
    </w:p>
    <w:p>
      <w:r>
        <w:t>应商指交易数额巨大，战略意义一般的供应商。供应商分类的目标是为了针对不</w:t>
      </w:r>
    </w:p>
    <w:p>
      <w:r>
        <w:t>同类型的供应商，制定不同的管理方法，实现有效管理。这种管理方式的转变，</w:t>
      </w:r>
    </w:p>
    <w:p>
      <w:r>
        <w:t>应该首先与各利益相关方进行充分沟通，获得支持。</w:t>
      </w:r>
    </w:p>
    <w:p>
      <w:r>
        <w:t>供应商的评估与选择应该考察多个方面的因素，包括：实力(技术，容量，</w:t>
      </w:r>
    </w:p>
    <w:p>
      <w:r>
        <w:t>竞争力等)；响应速度(销售服务，质量反应速度，对防范问题的反应以及对改</w:t>
      </w:r>
    </w:p>
    <w:p>
      <w:r>
        <w:t>进工作的兴趣等)；质量管理(效率，产品设计以及质量保证程序等)；时间控制</w:t>
      </w:r>
    </w:p>
    <w:p>
      <w:r>
        <w:t>(交货期的长短以及交货是否准时等)；成本控制(设计费用，制造费用，维护</w:t>
      </w:r>
    </w:p>
    <w:p>
      <w:r>
        <w:t>费用以及运输费用和保管费用等)。供应商管理可以综合考察供应商各个方面的</w:t>
      </w:r>
    </w:p>
    <w:p>
      <w:r>
        <w:t>因素，帮助企业作出准确的分类与选择。</w:t>
      </w:r>
    </w:p>
    <w:p>
      <w:r>
        <w:t>3)与供应商建立合作关系。</w:t>
      </w:r>
    </w:p>
    <w:p>
      <w:r>
        <w:t>确定对各类供应商采用何种关系和发展策略，这可通过几个步骤来进行：首</w:t>
      </w:r>
    </w:p>
    <w:p>
      <w:r>
        <w:t>先，与战略供应商和大额增长型供应商在总体目标，采购类别目标，阶段性评估，</w:t>
      </w:r>
    </w:p>
    <w:p>
      <w:r>
        <w:t>信息共享和重要举措等各方面达成共识，并记录在案。其次，与各相关部门进行</w:t>
      </w:r>
    </w:p>
    <w:p>
      <w:r>
        <w:t>052025465</w:t>
      </w:r>
    </w:p>
    <w:p>
      <w:r>
        <w:t>罗志祥</w:t>
      </w:r>
    </w:p>
    <w:p>
      <w:r>
        <w:t>汽车零部件行业供应链质量管理f』探讨一基于A公司在供戍链质量管理的实践</w:t>
      </w:r>
    </w:p>
    <w:p>
      <w:r>
        <w:t>职责定位，明确其地位与作用。最后，双方达成建立供应商关系的协议，明确关</w:t>
      </w:r>
    </w:p>
    <w:p>
      <w:r>
        <w:t>系目标。在这一部分可以做的工作包括：建立供应商的管理制度；供应商绩效管</w:t>
      </w:r>
    </w:p>
    <w:p>
      <w:r>
        <w:t>理；供应商的合同关系管理：采购流程的设计与实施。供应商管理能够使采购流</w:t>
      </w:r>
    </w:p>
    <w:p>
      <w:r>
        <w:t>程透明化，并能提高效率和反应能力，降低周转时间，提高买卖双方的满意度。</w:t>
      </w:r>
    </w:p>
    <w:p>
      <w:r>
        <w:t>4)与供应商谈判和采购。</w:t>
      </w:r>
    </w:p>
    <w:p>
      <w:r>
        <w:t>根据前面各步骤的工作，可以与供应商通过谈判达成协议。供应商管理能够</w:t>
      </w:r>
    </w:p>
    <w:p>
      <w:r>
        <w:t>帮助企业跟踪重要的供应商表现数据如供应商资金的变化等，以备谈判之用。供</w:t>
      </w:r>
    </w:p>
    <w:p>
      <w:r>
        <w:t>应商管理在采购过程中还可以实现公司内部与外部的一些功能。公司内部的功能</w:t>
      </w:r>
    </w:p>
    <w:p>
      <w:r>
        <w:t>包括：采购信息管理；采购人员的培训管理和绩效管理；供应商资料实时查询；</w:t>
      </w:r>
    </w:p>
    <w:p>
      <w:r>
        <w:t>内部申请及在线审批。公司外部的功能包括(与供应商之间的)；在线订购；电</w:t>
      </w:r>
    </w:p>
    <w:p>
      <w:r>
        <w:t>子付款；在线招标等。</w:t>
      </w:r>
    </w:p>
    <w:p>
      <w:r>
        <w:t>5)供应商绩效评估。</w:t>
      </w:r>
    </w:p>
    <w:p>
      <w:r>
        <w:t>供应商绩效评估是整个供应商关系管理的重要环节。它既是对某一阶段双方</w:t>
      </w:r>
    </w:p>
    <w:p>
      <w:r>
        <w:t>合作实施效果的衡量，又是下一次供应商关系调整的基础。供应商管理能够帮助</w:t>
      </w:r>
    </w:p>
    <w:p>
      <w:r>
        <w:t>企业制定供应商评估流程，定期向供应商提供反馈。供应商的绩效评估流程可以</w:t>
      </w:r>
    </w:p>
    <w:p>
      <w:r>
        <w:t>从技术，质量，响应，交货，成本和合同条款履行这几个关键方面进行评估，同</w:t>
      </w:r>
    </w:p>
    <w:p>
      <w:r>
        <w:t>时该流程还可以包括相关专家团体特定的绩效评估。评估流程的目的在于给双方</w:t>
      </w:r>
    </w:p>
    <w:p>
      <w:r>
        <w:t>提供开放沟通的渠道，以提升彼此的关系。同时，供应商也可以向企业做出反馈，</w:t>
      </w:r>
    </w:p>
    <w:p>
      <w:r>
        <w:t>站在客户的角度给出他们对企业的看法。这些评估信息有助于改善彼此的业务关</w:t>
      </w:r>
    </w:p>
    <w:p>
      <w:r>
        <w:t>系，从而改善企业自身的业务运作。</w:t>
      </w:r>
    </w:p>
    <w:p>
      <w:r>
        <w:t>2．1．3质量链管理</w:t>
      </w:r>
    </w:p>
    <w:p>
      <w:r>
        <w:t>2．1．3．1质量链管理思想的提出</w:t>
      </w:r>
    </w:p>
    <w:p>
      <w:r>
        <w:t>20世纪后期，随着世界经济全球化、市场一体化格局的出现，影响企业在</w:t>
      </w:r>
    </w:p>
    <w:p>
      <w:r>
        <w:t>市场上获取竞争优势的主要因素也发生着变化．</w:t>
      </w:r>
    </w:p>
    <w:p>
      <w:r>
        <w:t>目前市场竞争的特点如下：</w:t>
      </w:r>
    </w:p>
    <w:p>
      <w:r>
        <w:t>1)产品寿命周期越来越短：随着消费者需求的多样发展，企业的产品开发</w:t>
      </w:r>
    </w:p>
    <w:p>
      <w:r>
        <w:t>能力在不断提高，新产品的研制周期大大缩短；</w:t>
      </w:r>
    </w:p>
    <w:p>
      <w:r>
        <w:t>2)产品品种飞速膨胀：因消费者需求多样化，厂家为了更好地满足其需求，</w:t>
      </w:r>
    </w:p>
    <w:p>
      <w:r>
        <w:t>不断推出新品种，从而引起一轮又一轮的产品开发竞争，结果是产品的种数成</w:t>
      </w:r>
    </w:p>
    <w:p>
      <w:r>
        <w:t>倍增长；</w:t>
      </w:r>
    </w:p>
    <w:p>
      <w:r>
        <w:t>3)对交货期的要求越来越短：经济活动节奏越来越快，其结果是每个企业</w:t>
      </w:r>
    </w:p>
    <w:p>
      <w:r>
        <w:t>都感到用户对时间方面的要求越来越短；</w:t>
      </w:r>
    </w:p>
    <w:p>
      <w:r>
        <w:t>4)对新产品和服务的期望越来越高：用户已不满足从市场上买到标准化产</w:t>
      </w:r>
    </w:p>
    <w:p>
      <w:r>
        <w:t>t6</w:t>
      </w:r>
    </w:p>
    <w:p>
      <w:r>
        <w:t>052025465</w:t>
      </w:r>
    </w:p>
    <w:p>
      <w:r>
        <w:t>罗志祥</w:t>
      </w:r>
    </w:p>
    <w:p>
      <w:r>
        <w:t>汽车零部件行业供应链质量管理与探讨一基f A公司在供应链质盏管理的实践</w:t>
      </w:r>
    </w:p>
    <w:p>
      <w:r>
        <w:t>品或服务，而是希望得到按自己要求定制的产品或服务。</w:t>
      </w:r>
    </w:p>
    <w:p>
      <w:r>
        <w:t>这些特点的变化，原有的“大而全”、“小而全”、“纵向一体化”管</w:t>
      </w:r>
    </w:p>
    <w:p>
      <w:r>
        <w:t>理模式显然不适应，随之而来的是“横向一体化”思想的兴起，即企业利用外</w:t>
      </w:r>
    </w:p>
    <w:p>
      <w:r>
        <w:t>部资源快速响应市场需求，本企业只抓最核心的东西(产品方向、市场、核心</w:t>
      </w:r>
    </w:p>
    <w:p>
      <w:r>
        <w:t>竞争力)，于是供应链管理(Supply Chain Management，SCM)这一新的经营</w:t>
      </w:r>
    </w:p>
    <w:p>
      <w:r>
        <w:t>与运作模式产生了。</w:t>
      </w:r>
    </w:p>
    <w:p>
      <w:r>
        <w:t>当今的市场竞争，仅靠企业自身的资源不可能有效地参与市场竞争，还必</w:t>
      </w:r>
    </w:p>
    <w:p>
      <w:r>
        <w:t>须把经营过程中的有关各方如供应商、制造商、分销网络、客户纳入一个紧密</w:t>
      </w:r>
    </w:p>
    <w:p>
      <w:r>
        <w:t>的供应链中，基于供应链的质量链管理思想便由此产生，它要求产品质量从市</w:t>
      </w:r>
    </w:p>
    <w:p>
      <w:r>
        <w:t>场需求的概念形成、产品设计、原材料的选购、外协零部件的加工、主机厂装</w:t>
      </w:r>
    </w:p>
    <w:p>
      <w:r>
        <w:t>配、销售及服务等，在整个生命周期内都应使用户、股东、管理者、员工满意。</w:t>
      </w:r>
    </w:p>
    <w:p>
      <w:r>
        <w:t>随着供应链管理思想的形成，这就要求有一个能覆盖供应链全过程的质量</w:t>
      </w:r>
    </w:p>
    <w:p>
      <w:r>
        <w:t>管理体系一一质量链管理。以前的质量管理体系虽涉及到对供应商的进货检验</w:t>
      </w:r>
    </w:p>
    <w:p>
      <w:r>
        <w:t>和对用户问题的处理，但主要关注的是企业内部供应链各个环节的质量控制，</w:t>
      </w:r>
    </w:p>
    <w:p>
      <w:r>
        <w:t>对外部供应链中所涉及的原材料供应商、生产厂商、储运商、零售商以及最终</w:t>
      </w:r>
    </w:p>
    <w:p>
      <w:r>
        <w:t>消费者，特别是供应商的供应商的内部供应链中各环节的质量等缺乏控制。一</w:t>
      </w:r>
    </w:p>
    <w:p>
      <w:r>
        <w:t>旦供应链上游某个环节出了质量问题或某几个支节出现了偏差，将会在下游、</w:t>
      </w:r>
    </w:p>
    <w:p>
      <w:r>
        <w:t>很可能使最终产品出现较大的缺陷，形成质量链上的“反牛鞭效应(Inverse</w:t>
      </w:r>
    </w:p>
    <w:p>
      <w:r>
        <w:t>Bullwhip Effect，IBE)使分析处理质量问题难度加大，甚至会造成不能及时</w:t>
      </w:r>
    </w:p>
    <w:p>
      <w:r>
        <w:t>供货、影响到整个供应链的有效运行。质量链管理就是将供应链中的所有环节</w:t>
      </w:r>
    </w:p>
    <w:p>
      <w:r>
        <w:t>纳入质量管理范畴，对供应链中所涉及的原材料供应商、生产厂商、储运商、</w:t>
      </w:r>
    </w:p>
    <w:p>
      <w:r>
        <w:t>零售商以及最终消费者全过程进行控制，最终达到满意的质量水平。</w:t>
      </w:r>
    </w:p>
    <w:p>
      <w:r>
        <w:t>2．1．3．2质量链管理定义、模型及特征</w:t>
      </w:r>
    </w:p>
    <w:p>
      <w:r>
        <w:t>质量链管理就是由质量文化贯穿供应链上的所有企业，所有环节，所有过</w:t>
      </w:r>
    </w:p>
    <w:p>
      <w:r>
        <w:t>程，企业，供应商，经销商和用户共同参与，包括从产品质量的预期研究开始，</w:t>
      </w:r>
    </w:p>
    <w:p>
      <w:r>
        <w:t>到产品零部件的开发设计，一直到产品的使用生命终结的全过程的质量控制。</w:t>
      </w:r>
    </w:p>
    <w:p>
      <w:r>
        <w:t>事实上，在全球化供应链系统中，质量特性能其影响因素与控制措施的传</w:t>
      </w:r>
    </w:p>
    <w:p>
      <w:r>
        <w:t>递。积累，转换以及相互作用构成贯穿制造系统相关过程与环节的质量链。虽然</w:t>
      </w:r>
    </w:p>
    <w:p>
      <w:r>
        <w:t>产品的最终质量在表象上体现为产品在最终用户环节的质量，其实质量却是一系</w:t>
      </w:r>
    </w:p>
    <w:p>
      <w:r>
        <w:t>列质量子特性与子活动在质量链各环节的传递，积累以及相互作用的整体效应。</w:t>
      </w:r>
    </w:p>
    <w:p>
      <w:r>
        <w:t>稳定，有序，畅通，受控的质量链对于保持并持续改进全球化供应链系统及其产</w:t>
      </w:r>
    </w:p>
    <w:p>
      <w:r>
        <w:t>品的质量状态具有重要的意义。很多企业意识到，仅注重自身内部的质量管理已</w:t>
      </w:r>
    </w:p>
    <w:p>
      <w:r>
        <w:t>远不够，还必须同时注重参与整个制造群体(从上游的各级供应商直到下游的生</w:t>
      </w:r>
    </w:p>
    <w:p>
      <w:r>
        <w:t>17</w:t>
      </w:r>
    </w:p>
    <w:p>
      <w:r>
        <w:t>052025465罗志祥</w:t>
      </w:r>
    </w:p>
    <w:p>
      <w:r>
        <w:t>汽车零部件行业供应链质量管理呼隰讨一基于A公司在供应链质量管理的实践</w:t>
      </w:r>
    </w:p>
    <w:p>
      <w:r>
        <w:t>产与营销环节乃至最终用户)各环节的质量管理才能保证其赢得竞争。</w:t>
      </w:r>
    </w:p>
    <w:p>
      <w:r>
        <w:t>面向全球化制造的“协同质量链管理”概念正为人们所共同介导。</w:t>
      </w:r>
    </w:p>
    <w:p>
      <w:r>
        <w:t>它不同</w:t>
      </w:r>
    </w:p>
    <w:p>
      <w:r>
        <w:t>于传统地“黑箱型”质量关系模式，协同质量链管理强调彻底打破质量黑箱的封</w:t>
      </w:r>
    </w:p>
    <w:p>
      <w:r>
        <w:t>闭界限，综合运用技术，管理等手段，从观念，方法，过程，体系等方面营造基</w:t>
      </w:r>
    </w:p>
    <w:p>
      <w:r>
        <w:t>于开放，合作，协同模式的新型企业间质量关系，以整体的，系统的，集成的观</w:t>
      </w:r>
    </w:p>
    <w:p>
      <w:r>
        <w:t>点看待并组织产品生命周期与全过程的管理，在供应商，制造商，销售商乃至最</w:t>
      </w:r>
    </w:p>
    <w:p>
      <w:r>
        <w:t>终用户之间建立起一条敏捷，畅通，受控，优化的广域质量链路，从而在整体上</w:t>
      </w:r>
    </w:p>
    <w:p>
      <w:r>
        <w:t>提升全球供应链制造系统及其成员企业的质量水平。</w:t>
      </w:r>
    </w:p>
    <w:p>
      <w:r>
        <w:t>作为面向全球供应链体系的质量管理框架，协同质量链管理(如图3一1)</w:t>
      </w:r>
    </w:p>
    <w:p>
      <w:r>
        <w:t>具有如下几个主要特点：</w:t>
      </w:r>
    </w:p>
    <w:p>
      <w:r>
        <w:t>1)面向全球供应链的广域集成。</w:t>
      </w:r>
    </w:p>
    <w:p>
      <w:r>
        <w:t>它不同于单一企业环境中的内部集成，质量链管理致力于实现成员企业间</w:t>
      </w:r>
    </w:p>
    <w:p>
      <w:r>
        <w:t>在全球供应链范围的广域集成，并追求建立敏捷，高效的三维集成框架；沿供应</w:t>
      </w:r>
    </w:p>
    <w:p>
      <w:r>
        <w:t>链轴向的质量业务集成；不同管理层之间(从底层作业单元直至最高管理部门)</w:t>
      </w:r>
    </w:p>
    <w:p>
      <w:r>
        <w:t>的纵向质量业务集成；以及质量业务与相关业务(如产品开发，市场销售，用户</w:t>
      </w:r>
    </w:p>
    <w:p>
      <w:r>
        <w:t>服务)间的横向集成。</w:t>
      </w:r>
    </w:p>
    <w:p>
      <w:r>
        <w:t>2)广域协同性。</w:t>
      </w:r>
    </w:p>
    <w:p>
      <w:r>
        <w:t>质量链管理追求建立面向全球供应链环境的企业间广域协同平台。借助基于</w:t>
      </w:r>
    </w:p>
    <w:p>
      <w:r>
        <w:t>现代信息技术构建的广域协同平台，广泛分布的供应链合作企业间可以及时进行</w:t>
      </w:r>
    </w:p>
    <w:p>
      <w:r>
        <w:t>讨论，交流，并就共同的质量问题展开协同合作。</w:t>
      </w:r>
    </w:p>
    <w:p>
      <w:r>
        <w:t>3)敏捷性。</w:t>
      </w:r>
    </w:p>
    <w:p>
      <w:r>
        <w:t>质量链管理追求两方面的敏捷性：①质量链行为的敏捷性，包括对质量异常</w:t>
      </w:r>
    </w:p>
    <w:p>
      <w:r>
        <w:t>反应与处理的敏捷性，对用户需求信息传递与反馈的敏捷性，成员间沟通与协调</w:t>
      </w:r>
    </w:p>
    <w:p>
      <w:r>
        <w:t>的敏捷性等：②对全球供应链动态重构的敏捷性，能够快速或自动适应供应链在</w:t>
      </w:r>
    </w:p>
    <w:p>
      <w:r>
        <w:t>产品结构，业务流程以及成员企业等方面的动态变化。</w:t>
      </w:r>
    </w:p>
    <w:p>
      <w:r>
        <w:t>4)开放性。</w:t>
      </w:r>
    </w:p>
    <w:p>
      <w:r>
        <w:t>质量链管理追求开放式的体系架构与管理思维，允许并鼓励具有不同业务领</w:t>
      </w:r>
    </w:p>
    <w:p>
      <w:r>
        <w:t>域，文化背景或管理理念的成员之间本着自愿，平等，自治的原则围绕共同的质</w:t>
      </w:r>
    </w:p>
    <w:p>
      <w:r>
        <w:t>量目标组建开放式或联邦制的质量管理架构。</w:t>
      </w:r>
    </w:p>
    <w:p>
      <w:r>
        <w:t>052025465罗忠祥</w:t>
      </w:r>
    </w:p>
    <w:p>
      <w:r>
        <w:t>汽车零部件行业供麻链质量管理与探讨—基于A公司在供应链质量管理的实践</w:t>
      </w:r>
    </w:p>
    <w:p>
      <w:r>
        <w:t>图3-1</w:t>
      </w:r>
    </w:p>
    <w:p>
      <w:r>
        <w:t>协同质量链管理模式</w:t>
      </w:r>
    </w:p>
    <w:p>
      <w:r>
        <w:t>2．1．3．3质量链管理思想下的质量保证体系的模型探讨</w:t>
      </w:r>
    </w:p>
    <w:p>
      <w:r>
        <w:t>(1)全面质量管理模式的不足</w:t>
      </w:r>
    </w:p>
    <w:p>
      <w:r>
        <w:t>全面质量管理的思想是60年代初提出来的。全面质量管理自从出现以来，</w:t>
      </w:r>
    </w:p>
    <w:p>
      <w:r>
        <w:t>确实在提高企业工作效率、改善企业产品质量方面发挥了巨大作用，它主要强</w:t>
      </w:r>
    </w:p>
    <w:p>
      <w:r>
        <w:t>调的的是“三全”管理，即全过程的管理、全员参与的管理、全社会推动的管</w:t>
      </w:r>
    </w:p>
    <w:p>
      <w:r>
        <w:t>理。</w:t>
      </w:r>
    </w:p>
    <w:p>
      <w:r>
        <w:t>当今世界各种技术和管理问题日益复杂化和多维化，特别是横向一体化思</w:t>
      </w:r>
    </w:p>
    <w:p>
      <w:r>
        <w:t>想的兴起，越来越多的公司经理人员选择了“外包”策略，即利用企业外部资</w:t>
      </w:r>
    </w:p>
    <w:p>
      <w:r>
        <w:t>源快速响应市场需求。制造商把零部件生产和整车装配都放在了企业外部；甚</w:t>
      </w:r>
    </w:p>
    <w:p>
      <w:r>
        <w:t>至企业和供应商伙伴形成一个共同的产品开发小组，从共享信息上升到共享思</w:t>
      </w:r>
    </w:p>
    <w:p>
      <w:r>
        <w:t>想，决定如何和在哪里生产零部件或产品，如何重新定义使双方获益的服务，</w:t>
      </w:r>
    </w:p>
    <w:p>
      <w:r>
        <w:t>所有企业一起研究和确定那些活动能给用户带来最大价值，而不是像过去那样</w:t>
      </w:r>
    </w:p>
    <w:p>
      <w:r>
        <w:t>由一个企业设计和制造一个产品上绝大部分零件。这样做的目的是利用其他企</w:t>
      </w:r>
    </w:p>
    <w:p>
      <w:r>
        <w:t>业的资源促使产品快速上马，避免自己投资带来的基建周期过长问题，赢得产</w:t>
      </w:r>
    </w:p>
    <w:p>
      <w:r>
        <w:t>品在低成本、高质量、早上市等方面的优势。</w:t>
      </w:r>
    </w:p>
    <w:p>
      <w:r>
        <w:t>面对共同开发设计和外包生产，全面质量管理的思想已不能适应这种发展</w:t>
      </w:r>
    </w:p>
    <w:p>
      <w:r>
        <w:t>的需求，全面质量管理模式的不足主要表现在：</w:t>
      </w:r>
    </w:p>
    <w:p>
      <w:r>
        <w:t>1)企业生产与经营设计没有考虑覆盖供应链的质量的影响，现行的企业系</w:t>
      </w:r>
    </w:p>
    <w:p>
      <w:r>
        <w:t>统在设计时只考虑生产过程本身，而没有考虑本企业生产系统以外的因素对企</w:t>
      </w:r>
    </w:p>
    <w:p>
      <w:r>
        <w:t>业竞争力的影响。</w:t>
      </w:r>
    </w:p>
    <w:p>
      <w:r>
        <w:t>2)系统协调性差，企业和各供应商没有协调一致的计划，只顾安排自己的</w:t>
      </w:r>
    </w:p>
    <w:p>
      <w:r>
        <w:t>19</w:t>
      </w:r>
    </w:p>
    <w:p>
      <w:r>
        <w:t>052025465罗．占祥</w:t>
      </w:r>
    </w:p>
    <w:p>
      <w:r>
        <w:t>汽车零部件行业供席链质量管理与探讨—基于A公l—J确·供应链质量管理的实践</w:t>
      </w:r>
    </w:p>
    <w:p>
      <w:r>
        <w:t>活动，主机厂只对供应商采取了严格的检验措施，主要是事后纠正，而很少深</w:t>
      </w:r>
    </w:p>
    <w:p>
      <w:r>
        <w:t>入到供应商的内部，达不到进行事前预防的效果，影响整体最优。</w:t>
      </w:r>
    </w:p>
    <w:p>
      <w:r>
        <w:t>3)与供应商和经销商都缺乏合作的战略伙伴关系，且往往从短期效益出</w:t>
      </w:r>
    </w:p>
    <w:p>
      <w:r>
        <w:t>发，激起供应商之间的价格竞争，从而影响了产品质量；市场形势好时对经销</w:t>
      </w:r>
    </w:p>
    <w:p>
      <w:r>
        <w:t>商态度傲慢，市场形势不好时又企图将损失转嫁给经销商，造成服务质量的低</w:t>
      </w:r>
    </w:p>
    <w:p>
      <w:r>
        <w:t>劣。</w:t>
      </w:r>
    </w:p>
    <w:p>
      <w:r>
        <w:t>(2)质量链管理思想下的企业过程质量模型</w:t>
      </w:r>
    </w:p>
    <w:p>
      <w:r>
        <w:t>供应链关系企业中的质量概念应是来自于顾客的理解，质量工作源于顾</w:t>
      </w:r>
    </w:p>
    <w:p>
      <w:r>
        <w:t>客需求，终结于顾客的满意。制造商必须将顾客的心声贯穿于整个设计、加</w:t>
      </w:r>
    </w:p>
    <w:p>
      <w:r>
        <w:t>工、和配送的过程中，企业不仅关心产品质量，而且要关心产品质量的市场</w:t>
      </w:r>
    </w:p>
    <w:p>
      <w:r>
        <w:t>预期研究、产品开发设计过程中的质量、原材料零部件质量、销售和服务等</w:t>
      </w:r>
    </w:p>
    <w:p>
      <w:r>
        <w:t>活动的质量。我们把这种基于质量链全过程以并行工程和持续改进基础的质</w:t>
      </w:r>
    </w:p>
    <w:p>
      <w:r>
        <w:t>量思想称为“过程质量”，通过实施质量链各节点企业的全面质量管理，达</w:t>
      </w:r>
    </w:p>
    <w:p>
      <w:r>
        <w:t>到零缺陷输入和零缺陷输出，实现基于“双零”的精细质量链目的。“双</w:t>
      </w:r>
    </w:p>
    <w:p>
      <w:r>
        <w:t>零”是人们追求的理想目标，它给企业提出了一个不断改进和努力的方向。</w:t>
      </w:r>
    </w:p>
    <w:p>
      <w:r>
        <w:t>企业过程质量模型见图3—2所示：</w:t>
      </w:r>
    </w:p>
    <w:p>
      <w:r>
        <w:t>过程</w:t>
      </w:r>
    </w:p>
    <w:p>
      <w:r>
        <w:t>[叫≮’霄i扣--9丑</w:t>
      </w:r>
    </w:p>
    <w:p>
      <w:r>
        <w:t>测量</w:t>
      </w:r>
    </w:p>
    <w:p>
      <w:r>
        <w:t>消</w:t>
      </w:r>
    </w:p>
    <w:p>
      <w:r>
        <w:t>图3-2企业过程质量模型</w:t>
      </w:r>
    </w:p>
    <w:p>
      <w:r>
        <w:t>要获得顾客满意的产品质量，人们普遍认为质量功能开发(Quality Function</w:t>
      </w:r>
    </w:p>
    <w:p>
      <w:r>
        <w:t>Development，QFD)思想是实现质量链保证的有效方法。作为一种面向质量</w:t>
      </w:r>
    </w:p>
    <w:p>
      <w:r>
        <w:t>链管理的思想模式，QFD能将顾客实际需求反映到企业制造全过程中，通过</w:t>
      </w:r>
    </w:p>
    <w:p>
      <w:r>
        <w:t>产品质量功能的配置满足用户的需求，从而使用户满意。在这个过程中，质</w:t>
      </w:r>
    </w:p>
    <w:p>
      <w:r>
        <w:t>052025465罗忐祥</w:t>
      </w:r>
    </w:p>
    <w:p>
      <w:r>
        <w:t>汽车零部件行业供应链质量管理与探讨一摹十A公川在供应链质量管理的实践</w:t>
      </w:r>
    </w:p>
    <w:p>
      <w:r>
        <w:t>量控制的标准直接来自用户，因而能消除产品多余的、不必要的功能质量，</w:t>
      </w:r>
    </w:p>
    <w:p>
      <w:r>
        <w:t>尽可能消除浪费，满足精细制造的目的，形成用户质量要求一工程质量要求</w:t>
      </w:r>
    </w:p>
    <w:p>
      <w:r>
        <w:t>一零部件特性质量要求一工艺操作质量要求的牵引作用。</w:t>
      </w:r>
    </w:p>
    <w:p>
      <w:r>
        <w:t>(3)并行工程和质量链管理思想</w:t>
      </w:r>
    </w:p>
    <w:p>
      <w:r>
        <w:t>多年来，企业的产品开发一直采用串行的方法，即从需求分析、产品结</w:t>
      </w:r>
    </w:p>
    <w:p>
      <w:r>
        <w:t>构设计、工艺设计一直到加工制造和装配是一步步不在各部门之间顺序进</w:t>
      </w:r>
    </w:p>
    <w:p>
      <w:r>
        <w:t>行。产品开发的工作流程是：首先由熟悉顾客需求的市场人员提出产品构想，</w:t>
      </w:r>
    </w:p>
    <w:p>
      <w:r>
        <w:t>在由产品设计人员完成产品的精确定义之后，交制造工程师确定工艺工程计</w:t>
      </w:r>
    </w:p>
    <w:p>
      <w:r>
        <w:t>划，确定产品总费用和生产周期，质量控制人员作出相应的质量保证计划。</w:t>
      </w:r>
    </w:p>
    <w:p>
      <w:r>
        <w:t>串行的产品开发过程存在着许多弊端，首要的问题是以部门为基础的组织机</w:t>
      </w:r>
    </w:p>
    <w:p>
      <w:r>
        <w:t>构没有考虑供应链上的所有企业的协调行动，严重地妨碍了产品开发的速度</w:t>
      </w:r>
    </w:p>
    <w:p>
      <w:r>
        <w:t>和质量，产品设计人员在设计过程难以考虑到顾客的需求、制造工程、质量</w:t>
      </w:r>
    </w:p>
    <w:p>
      <w:r>
        <w:t>控制等约束因素，个别是难以考虑和供应商的共同开发设计及先期产品质量</w:t>
      </w:r>
    </w:p>
    <w:p>
      <w:r>
        <w:t>策划，易造成设计和制造的脱节；所设计的产品可靠性、可装配性较差，使</w:t>
      </w:r>
    </w:p>
    <w:p>
      <w:r>
        <w:t>产品开发过程变成了设计、加工、试验、修改的多重循环，从而造成设计改</w:t>
      </w:r>
    </w:p>
    <w:p>
      <w:r>
        <w:t>动量大，产品开发周期长，产品成本高，产品质量差。</w:t>
      </w:r>
    </w:p>
    <w:p>
      <w:r>
        <w:t>为解决串行产品设计方法的弊端，和供应商共同承担产品设计和产品质</w:t>
      </w:r>
    </w:p>
    <w:p>
      <w:r>
        <w:t>量先期策划，减少产品的开发时间和成本，人们提出了并行工程的产品设计</w:t>
      </w:r>
    </w:p>
    <w:p>
      <w:r>
        <w:t>方法，它能够并行地集成设计、制造、市场、服务等资源，一开始就考虑到</w:t>
      </w:r>
    </w:p>
    <w:p>
      <w:r>
        <w:t>产品生命周期从概念形成到产品报废的所有因素，包括质量、成本、进度和</w:t>
      </w:r>
    </w:p>
    <w:p>
      <w:r>
        <w:t>用户需求。并行工程是一种强调质量链上的所有企业、各部门、各阶段领域</w:t>
      </w:r>
    </w:p>
    <w:p>
      <w:r>
        <w:t>专家共同参加的系统化产品设计方法，这就是产品质量先期策划或控制计</w:t>
      </w:r>
    </w:p>
    <w:p>
      <w:r>
        <w:t>划，其目的在于将产品的设计和产品的可制造性、可维护性、质量控制等问</w:t>
      </w:r>
    </w:p>
    <w:p>
      <w:r>
        <w:t>题同时加以考虑，以减少早期设计阶段的盲目性，尽可能早地避免因产品设</w:t>
      </w:r>
    </w:p>
    <w:p>
      <w:r>
        <w:t>计阶段不合理因素对产品生命周期后续阶段的影响，缩短研制周期。</w:t>
      </w:r>
    </w:p>
    <w:p>
      <w:r>
        <w:t>并行工程特别强调质量链上供应商和顾客参与产品设计的早期活动，这</w:t>
      </w:r>
    </w:p>
    <w:p>
      <w:r>
        <w:t>样有利于预防设计的先天不足，减少开发的时间和费用，确保产品设计一次</w:t>
      </w:r>
    </w:p>
    <w:p>
      <w:r>
        <w:t>成功。越是设计的早期阶段，降低成本的机会越大，因为修改错误的费用随</w:t>
      </w:r>
    </w:p>
    <w:p>
      <w:r>
        <w:t>着发现问题的时间的推后成指数增长，而且产品总成本的大约70％在设计阶</w:t>
      </w:r>
    </w:p>
    <w:p>
      <w:r>
        <w:t>段就已经确定了，在制造阶段解决质量问题、降低成本的努力往往事倍功半。</w:t>
      </w:r>
    </w:p>
    <w:p>
      <w:r>
        <w:t>在设计界，流行这样一种说法：产品的质量不是制造出来的，而更重要的是</w:t>
      </w:r>
    </w:p>
    <w:p>
      <w:r>
        <w:t>设计决定了产品的性能，产品质量是设计出来的。</w:t>
      </w:r>
    </w:p>
    <w:p>
      <w:r>
        <w:t>作为质量链上的最初的一环，并行工程在新产品开发策略上的应用，给</w:t>
      </w:r>
    </w:p>
    <w:p>
      <w:r>
        <w:t>质量链上的各个企业带来明显的经济效益，增强了企业的竞争力，引起了企</w:t>
      </w:r>
    </w:p>
    <w:p>
      <w:r>
        <w:t>2l</w:t>
      </w:r>
    </w:p>
    <w:p>
      <w:r>
        <w:t>052025465</w:t>
      </w:r>
    </w:p>
    <w:p>
      <w:r>
        <w:t>罗忠祥</w:t>
      </w:r>
    </w:p>
    <w:p>
      <w:r>
        <w:t>汽车零部件行业供应链质量管理与探讨一基于A公司在供应链质量管理的实践</w:t>
      </w:r>
    </w:p>
    <w:p>
      <w:r>
        <w:t>业经营者、研究机构和政府部门的密切注意，特别在汽车、计算机、航空航</w:t>
      </w:r>
    </w:p>
    <w:p>
      <w:r>
        <w:t>天及电子等制造业受到了格外重视．</w:t>
      </w:r>
    </w:p>
    <w:p>
      <w:r>
        <w:t>(4)持续改进和质量链管理思想</w:t>
      </w:r>
    </w:p>
    <w:p>
      <w:r>
        <w:t>市场需求是决定一个企业存在的理由，用户满意度是决定一个企业是否</w:t>
      </w:r>
    </w:p>
    <w:p>
      <w:r>
        <w:t>成功的标尺。下游的销售及用户服务是质量链管理的又一主要内容之一，让</w:t>
      </w:r>
    </w:p>
    <w:p>
      <w:r>
        <w:t>用户更满意是质量链管理中质量持续改进(Plan，Do，Check，Action。PDcA)</w:t>
      </w:r>
    </w:p>
    <w:p>
      <w:r>
        <w:t>的关键内容。</w:t>
      </w:r>
    </w:p>
    <w:p>
      <w:r>
        <w:t>质量改进是一个过程，要按照一定的规则进行，任何一个质量都要遵循</w:t>
      </w:r>
    </w:p>
    <w:p>
      <w:r>
        <w:t>PDcA循环的原则，即计划(Plan)、实施(Do)、检查(Check)、处置(Action)，</w:t>
      </w:r>
    </w:p>
    <w:p>
      <w:r>
        <w:t>在质量链管理的全过程中，不管是先期质量策划，还是生产过程质量控制，</w:t>
      </w:r>
    </w:p>
    <w:p>
      <w:r>
        <w:t>也要遵循这个原则。PDCA的循环如图3-3所示：</w:t>
      </w:r>
    </w:p>
    <w:p>
      <w:r>
        <w:t>图3-3 PDcA循环</w:t>
      </w:r>
    </w:p>
    <w:p>
      <w:r>
        <w:t>在质量链管理中，PDCA循环得到了更广泛的应用，其重要意义在于</w:t>
      </w:r>
    </w:p>
    <w:p>
      <w:r>
        <w:t>1)质量改进具有最高的投资收益率，俗话说：质量损失是一个没有被挖掘</w:t>
      </w:r>
    </w:p>
    <w:p>
      <w:r>
        <w:t>的金矿，而质量改进正是通过各种方法把这个金矿挖掘出来。因此，有人认为：</w:t>
      </w:r>
    </w:p>
    <w:p>
      <w:r>
        <w:t>“最赚钱的行业莫过于质量链上的质量改进”；</w:t>
      </w:r>
    </w:p>
    <w:p>
      <w:r>
        <w:t>2)质量改进可以促进新产品开发，改进产品性能，延长产品的寿命周期：</w:t>
      </w:r>
    </w:p>
    <w:p>
      <w:r>
        <w:t>3)通过对质量链上产品设计和生产工艺的改进，更加合理、有效地使用资金</w:t>
      </w:r>
    </w:p>
    <w:p>
      <w:r>
        <w:t>和技术力量，充分挖掘企业的潜力；</w:t>
      </w:r>
    </w:p>
    <w:p>
      <w:r>
        <w:t>4)可以提高产品的制造质量，减少不合格品的产生，实现增产增效的目的；</w:t>
      </w:r>
    </w:p>
    <w:p>
      <w:r>
        <w:t>5)通过提高产品的适用性，从而提高质量链上各企业产品的市场竞争力；</w:t>
      </w:r>
    </w:p>
    <w:p>
      <w:r>
        <w:t>052025465罗志祥</w:t>
      </w:r>
    </w:p>
    <w:p>
      <w:r>
        <w:t>汽车零部件行业供应链质量管理与探讨一基于A公司在供应链质量管理的实践</w:t>
      </w:r>
    </w:p>
    <w:p>
      <w:r>
        <w:t>6)有利于发挥质量链上各企业、各部门的质量职能，提高工作质量，为产品</w:t>
      </w:r>
    </w:p>
    <w:p>
      <w:r>
        <w:t>质量提供强有力的保证。</w:t>
      </w:r>
    </w:p>
    <w:p>
      <w:r>
        <w:t>2．1．4．质量链质量指数</w:t>
      </w:r>
    </w:p>
    <w:p>
      <w:r>
        <w:t>一般人认为，质量是理所当然的：如果一个供应商达不到质量标准，那它就</w:t>
      </w:r>
    </w:p>
    <w:p>
      <w:r>
        <w:t>不应该是公司供应商群的一分子。实际生活中，质量管理仍是供应链管理的至关</w:t>
      </w:r>
    </w:p>
    <w:p>
      <w:r>
        <w:t>重要的一部分。因为即便是质量控制很好的供应商也可能生产能力、财务困难、</w:t>
      </w:r>
    </w:p>
    <w:p>
      <w:r>
        <w:t>人事变动等而面临质量问题。而在高科技领域，有些供应商因其独特技术是唯一</w:t>
      </w:r>
    </w:p>
    <w:p>
      <w:r>
        <w:t>的供应商，而很多技术创新性公司往往并不具备完善的质量管理系统。如何统计</w:t>
      </w:r>
    </w:p>
    <w:p>
      <w:r>
        <w:t>供应商质量指数、解读质量变动趋势、解决重大质量事故，都是供应商质量管理</w:t>
      </w:r>
    </w:p>
    <w:p>
      <w:r>
        <w:t>的常题。</w:t>
      </w:r>
    </w:p>
    <w:p>
      <w:r>
        <w:t>质量指数的分类：</w:t>
      </w:r>
    </w:p>
    <w:p>
      <w:r>
        <w:t>1)百万件中的次品率(PPM)。</w:t>
      </w:r>
    </w:p>
    <w:p>
      <w:r>
        <w:t>该指标因简单明了而广为应用。跟踪供应商在过去一周、一月、一季度、一</w:t>
      </w:r>
    </w:p>
    <w:p>
      <w:r>
        <w:t>年的次品率的变动趋势，便能很容易地推测其未来的质量走势。次品率有两个不</w:t>
      </w:r>
    </w:p>
    <w:p>
      <w:r>
        <w:t>完美处：第一，产品无论大小贵贱，权重都相同。例如一个价值1角的螺钉和一</w:t>
      </w:r>
    </w:p>
    <w:p>
      <w:r>
        <w:t>个价值10000元的抽水泵都算一件次品。但两件次品给采购方带来的损失自然不</w:t>
      </w:r>
    </w:p>
    <w:p>
      <w:r>
        <w:t>可同日而语。第二，次品发现的时间早晚没有影响。但问题是次品发现得越晚，</w:t>
      </w:r>
    </w:p>
    <w:p>
      <w:r>
        <w:t>采购方所蒙受的损失越大。以汽车制造为例。如果次品发现在交货检验中，结果</w:t>
      </w:r>
    </w:p>
    <w:p>
      <w:r>
        <w:t>是退还供应商，一般会影响其按时交货率；如果发现在生产车间，则可能带来流</w:t>
      </w:r>
    </w:p>
    <w:p>
      <w:r>
        <w:t>水线中断，影响更大；但如果发现在消费者手上，则可能危及生命安全、导致大</w:t>
      </w:r>
    </w:p>
    <w:p>
      <w:r>
        <w:t>批车辆回收，从而严重影响公司声誉。</w:t>
      </w:r>
    </w:p>
    <w:p>
      <w:r>
        <w:t>2)“质量成本指数”(Cost of Poor Quality，简称c0PQ)</w:t>
      </w:r>
    </w:p>
    <w:p>
      <w:r>
        <w:t>质量成本指数能很好地弥补次品率的不足。它的基本算法是：次品数x采</w:t>
      </w:r>
    </w:p>
    <w:p>
      <w:r>
        <w:t>购单价X权重。权重是根据次品的影响严重程度而定。例如在验收阶段为I，</w:t>
      </w:r>
    </w:p>
    <w:p>
      <w:r>
        <w:t>在生产线为5，在最后发货为15，在消费者阶段为100等。如果某供应商的某部</w:t>
      </w:r>
    </w:p>
    <w:p>
      <w:r>
        <w:t>件的采购价为100元，过去一季度在验收阶段发现7个次品，生产组装阶段发现</w:t>
      </w:r>
    </w:p>
    <w:p>
      <w:r>
        <w:t>2个，在最终消费者阶段发现4个，则其质量成本指数为(7</w:t>
      </w:r>
    </w:p>
    <w:p>
      <w:r>
        <w:t>X 100 X 1)+(2 X</w:t>
      </w:r>
    </w:p>
    <w:p>
      <w:r>
        <w:t>100 X 5)+(4 X 100</w:t>
      </w:r>
    </w:p>
    <w:p>
      <w:r>
        <w:t>x 100)=41700元。这样，次品的多少、影响的大小和</w:t>
      </w:r>
    </w:p>
    <w:p>
      <w:r>
        <w:t>次品的贵贱都能得到综合体现。</w:t>
      </w:r>
    </w:p>
    <w:p>
      <w:r>
        <w:t>从概念上讲“质量成本指数”全面反映次品的影响，容易被接受，因而在整</w:t>
      </w:r>
    </w:p>
    <w:p>
      <w:r>
        <w:t>个公司层面是一个不错的统计指数，应用得当可很好宣传质量的重要性。但在实</w:t>
      </w:r>
    </w:p>
    <w:p>
      <w:r>
        <w:t>践中，由于权数定义缺乏客观性、统计数字缺乏直观性，“质量成本指数”的准</w:t>
      </w:r>
    </w:p>
    <w:p>
      <w:r>
        <w:t>确性颇受质疑，从而也使其应用受到限制。例如，某个供应商的季度“质量成本</w:t>
      </w:r>
    </w:p>
    <w:p>
      <w:r>
        <w:t>052025465罗忐样</w:t>
      </w:r>
    </w:p>
    <w:p>
      <w:r>
        <w:t>汽车零部件行业供应链质量管理～探讨一基于A公司在供应链质量管理的实践</w:t>
      </w:r>
    </w:p>
    <w:p>
      <w:r>
        <w:t>指数”为一百万元，而这一百万元却很难与公司的任何财务报表联系起来。供应</w:t>
      </w:r>
    </w:p>
    <w:p>
      <w:r>
        <w:t>商也往往质疑其合理性。所以“质量成本指数”在应用中也往往注重于趋势分</w:t>
      </w:r>
    </w:p>
    <w:p>
      <w:r>
        <w:t>析。如果与次品率结合使用，往往可达到很好的效果。</w:t>
      </w:r>
    </w:p>
    <w:p>
      <w:r>
        <w:t>2．2质量标准体系在汽车零部件行业中的管理与应用</w:t>
      </w:r>
    </w:p>
    <w:p>
      <w:r>
        <w:t>2．2．1 IS09000质量管理体系</w:t>
      </w:r>
    </w:p>
    <w:p>
      <w:r>
        <w:t>2．2．1．1质量管理体系认证的由来与发展</w:t>
      </w:r>
    </w:p>
    <w:p>
      <w:r>
        <w:t>19世纪初期，随着工业化大生产、商品的大流通，伴随而来的是如何评价</w:t>
      </w:r>
    </w:p>
    <w:p>
      <w:r>
        <w:t>商品(产品)的质量，第一方(生产方和商家)和第二方(用方、使用方)的评</w:t>
      </w:r>
    </w:p>
    <w:p>
      <w:r>
        <w:t>价，往往带有片面性，而由与第一方、第二方无利益关系的第三方(中介方)</w:t>
      </w:r>
    </w:p>
    <w:p>
      <w:r>
        <w:t>评价就客观得多。建立在第三方基础上的活动(评价并给证书)就是认证。</w:t>
      </w:r>
    </w:p>
    <w:p>
      <w:r>
        <w:t>英国是世界上产品质量认证的发源地，也是质量体系认证的开拓</w:t>
      </w:r>
    </w:p>
    <w:p>
      <w:r>
        <w:t>者，</w:t>
      </w:r>
    </w:p>
    <w:p>
      <w:r>
        <w:t>1975年英国标准协会(BSI)公布BS5750质量保证国家标准后，第二</w:t>
      </w:r>
    </w:p>
    <w:p>
      <w:r>
        <w:t>年BSI就举办了第三方进行的组织质量体系评定、注册业务，受到各方欢迎。</w:t>
      </w:r>
    </w:p>
    <w:p>
      <w:r>
        <w:t>从质量体系认证的实践中，英国感到这种质量认证模式适应面广，灵活性大，会</w:t>
      </w:r>
    </w:p>
    <w:p>
      <w:r>
        <w:t>给生产者和顾客双方带来效益，有向国际社会推广的价值，于是BSI于1979年</w:t>
      </w:r>
    </w:p>
    <w:p>
      <w:r>
        <w:t>向国际标准化组织ISO建议，希望IS0制定有关质量保证技术和实施的国际标</w:t>
      </w:r>
    </w:p>
    <w:p>
      <w:r>
        <w:t>准，IS0采纳了BSI的建议，于1979年批准成立了质量管理和质量保证技术协</w:t>
      </w:r>
    </w:p>
    <w:p>
      <w:r>
        <w:t>会(IS0／TCl76)，具有负责制定有关质量管理和质量保证的国际标准，并</w:t>
      </w:r>
    </w:p>
    <w:p>
      <w:r>
        <w:t>于1987年正式颁布了IS09000质量管理质量保证国际标准。</w:t>
      </w:r>
    </w:p>
    <w:p>
      <w:r>
        <w:t>到目前为止，</w:t>
      </w:r>
    </w:p>
    <w:p>
      <w:r>
        <w:t>IS09000标准已经经历了三个版本，即1987版、1994版和</w:t>
      </w:r>
    </w:p>
    <w:p>
      <w:r>
        <w:t>2000年12月15日IS0通过的2000版。</w:t>
      </w:r>
    </w:p>
    <w:p>
      <w:r>
        <w:t>质量体系国际互认的三个条件：一是依据相同的标准，二是遵循相同的认证</w:t>
      </w:r>
    </w:p>
    <w:p>
      <w:r>
        <w:t>程序，三是审核员的水平大致相同。按照以上三个条件经过同行评</w:t>
      </w:r>
    </w:p>
    <w:p>
      <w:r>
        <w:t>审，</w:t>
      </w:r>
    </w:p>
    <w:p>
      <w:r>
        <w:t>1998年1月22日在我国广州17个(现有25个)国家首次签署了质</w:t>
      </w:r>
    </w:p>
    <w:p>
      <w:r>
        <w:t>量管理体系认证国际多边承认协议。(IAF／MLA)为“一张证书，通告全球”奠</w:t>
      </w:r>
    </w:p>
    <w:p>
      <w:r>
        <w:t>定了基础。</w:t>
      </w:r>
    </w:p>
    <w:p>
      <w:r>
        <w:t>IS09000质量管理体系引入教育管理中是在2000年，目前，全国</w:t>
      </w:r>
    </w:p>
    <w:p>
      <w:r>
        <w:t>已经有200余所大学、中学和不同类别的学校引入该体系，在促进学校规范化、</w:t>
      </w:r>
    </w:p>
    <w:p>
      <w:r>
        <w:t>程序化、科学化的管理中发挥了重要的作用。</w:t>
      </w:r>
    </w:p>
    <w:p>
      <w:r>
        <w:t>2．2．1．2贯彻IS09001标准的现实意义</w:t>
      </w:r>
    </w:p>
    <w:p>
      <w:r>
        <w:t>要加强企业管理，其中主要是质量管理。组织管理要以质量管理为纲。随着</w:t>
      </w:r>
    </w:p>
    <w:p>
      <w:r>
        <w:t>全球经济一体化的加快，</w:t>
      </w:r>
    </w:p>
    <w:p>
      <w:r>
        <w:t>IS09001质量体系认证的重要性越来越被更多的组织</w:t>
      </w:r>
    </w:p>
    <w:p>
      <w:r>
        <w:t>052025465罗志祥</w:t>
      </w:r>
    </w:p>
    <w:p>
      <w:r>
        <w:t>汽车零部件行业供j蚓毫贞量管理与探讨一基于A公叫在供戊链质量管理的实践</w:t>
      </w:r>
    </w:p>
    <w:p>
      <w:r>
        <w:t>所认识，贯彻IS09001标准并进而获得第三方质量体系认证已经成为当今的～</w:t>
      </w:r>
    </w:p>
    <w:p>
      <w:r>
        <w:t>般社会潮流。</w:t>
      </w:r>
    </w:p>
    <w:p>
      <w:r>
        <w:t>1、</w:t>
      </w:r>
    </w:p>
    <w:p>
      <w:r>
        <w:t>IS09001标准特别强调最高管理者在质量管理体系中的作用，它指出</w:t>
      </w:r>
    </w:p>
    <w:p>
      <w:r>
        <w:t>最高管理者通过其领导作用及各种措施可以创造一个员工充分参与的环境。质量</w:t>
      </w:r>
    </w:p>
    <w:p>
      <w:r>
        <w:t>管理体系能够在这种环境中有效运行，并明确最高管理者在质量管理中应具有和</w:t>
      </w:r>
    </w:p>
    <w:p>
      <w:r>
        <w:t>必须实施的职责和权利是：明确质量方针和质量目标，并促进其实现；关注顾客</w:t>
      </w:r>
    </w:p>
    <w:p>
      <w:r>
        <w:t>要求，并满足顾客和其它相关方的要求；任命负责体系的建立和运行的管理者代</w:t>
      </w:r>
    </w:p>
    <w:p>
      <w:r>
        <w:t>表，确保获得必要的资源：组织管理评审，决定改进管理体系的措施。IS09001</w:t>
      </w:r>
    </w:p>
    <w:p>
      <w:r>
        <w:t>标准把组织领导的职责和作用具体化、文件化，这将有助于组织克服短期行为，</w:t>
      </w:r>
    </w:p>
    <w:p>
      <w:r>
        <w:t>增强质量意识。</w:t>
      </w:r>
    </w:p>
    <w:p>
      <w:r>
        <w:t>2、有助于提高组织的信誉和经济效益</w:t>
      </w:r>
    </w:p>
    <w:p>
      <w:r>
        <w:t>IS09001标准指出：作为供方的每个组织都有五种基本受益者，即它的顾客、</w:t>
      </w:r>
    </w:p>
    <w:p>
      <w:r>
        <w:t>员工、所有者、分供方和社会。只有能满足顾客的期望和需要才能赢得市场，才</w:t>
      </w:r>
    </w:p>
    <w:p>
      <w:r>
        <w:t>能获得利益，进而其它受益者的期望和需求才能得到满足。在社会主义市场经济</w:t>
      </w:r>
    </w:p>
    <w:p>
      <w:r>
        <w:t>体制下，组织必须向市场提供高质量的产品或服务，才能求得发展。按照IS09001</w:t>
      </w:r>
    </w:p>
    <w:p>
      <w:r>
        <w:t>标准建立完善的质量体系，有助于组织树立满足顾客利益需要的宗旨，提高组织</w:t>
      </w:r>
    </w:p>
    <w:p>
      <w:r>
        <w:t>的质量信誉，增强组织的市场竞争力。</w:t>
      </w:r>
    </w:p>
    <w:p>
      <w:r>
        <w:t>3、有助于提高组织整体管理水平</w:t>
      </w:r>
    </w:p>
    <w:p>
      <w:r>
        <w:t>IS09001标准是建立在“所有工作都是通过过程来完成的”这样一种认识基</w:t>
      </w:r>
    </w:p>
    <w:p>
      <w:r>
        <w:t>础上，它要求组织对每一个过程都要按PDcA循环做好四方面工作，即策划过程、</w:t>
      </w:r>
    </w:p>
    <w:p>
      <w:r>
        <w:t>实施过程、验证过程、改进过程。这样，产品形成的全过程始终处于受控状态，</w:t>
      </w:r>
    </w:p>
    <w:p>
      <w:r>
        <w:t>变粗放型管理为有序的过程控制。这不但减少了不合格产品的产生，</w:t>
      </w:r>
    </w:p>
    <w:p>
      <w:r>
        <w:t>也最大限</w:t>
      </w:r>
    </w:p>
    <w:p>
      <w:r>
        <w:t>度地降低了无效劳动给组织带来的损失，从而提高组织的管理水平和经济效益。</w:t>
      </w:r>
    </w:p>
    <w:p>
      <w:r>
        <w:t>4、有利于组织参加国际市场的竞争</w:t>
      </w:r>
    </w:p>
    <w:p>
      <w:r>
        <w:t>IS09001族标准主要是为了促进国际贸易而发布的，</w:t>
      </w:r>
    </w:p>
    <w:p>
      <w:r>
        <w:t>是买卖双方对质量的</w:t>
      </w:r>
    </w:p>
    <w:p>
      <w:r>
        <w:t>一种认可，</w:t>
      </w:r>
    </w:p>
    <w:p>
      <w:r>
        <w:t>是贸易活动中双方建立相互信任的关系基石。符合IS09001标准已</w:t>
      </w:r>
    </w:p>
    <w:p>
      <w:r>
        <w:t>经成为在国际贸易上需方对卖方的一种最低限度的要求。随着中国加入WTO和</w:t>
      </w:r>
    </w:p>
    <w:p>
      <w:r>
        <w:t>世界经济一体化的发展，我国组织要成功地参与国际市场的竞争，必须依靠先进</w:t>
      </w:r>
    </w:p>
    <w:p>
      <w:r>
        <w:t>的技术手段和科学的组织管理，严格按照国际惯例和国际标准组织生产，不断</w:t>
      </w:r>
    </w:p>
    <w:p>
      <w:r>
        <w:t>提高产品质量以满足用户的要求。而进行IS09001标准正是实现上述要求的捷</w:t>
      </w:r>
    </w:p>
    <w:p>
      <w:r>
        <w:t>径。因此，在一定意义上讲组织经过IS09001认证是进入国际市场的准入证，只</w:t>
      </w:r>
    </w:p>
    <w:p>
      <w:r>
        <w:t>有这样的组织才能增加在国际市场上的竞争能力。</w:t>
      </w:r>
    </w:p>
    <w:p>
      <w:r>
        <w:t>5、有利于营造组织适宜的文化氛围和法制管理氛围</w:t>
      </w:r>
    </w:p>
    <w:p>
      <w:r>
        <w:t>组织的质量文化氛围是组织全体员工适应激烈的市场竞争和提高组织内部</w:t>
      </w:r>
    </w:p>
    <w:p>
      <w:r>
        <w:t>052025465</w:t>
      </w:r>
    </w:p>
    <w:p>
      <w:r>
        <w:t>罗志祥</w:t>
      </w:r>
    </w:p>
    <w:p>
      <w:r>
        <w:t>汽车零部件行业供应链质量管理与探讨一基于A公司在供应链质量管理的实践</w:t>
      </w:r>
    </w:p>
    <w:p>
      <w:r>
        <w:t>质量管理水平所具有的与质量有关的价值观和信念，</w:t>
      </w:r>
    </w:p>
    <w:p>
      <w:r>
        <w:t>是组织的灵魂。组织的质</w:t>
      </w:r>
    </w:p>
    <w:p>
      <w:r>
        <w:t>量文化包括：质量管理以顾客为中心、质量管理是全过程的管理、质量管理是全</w:t>
      </w:r>
    </w:p>
    <w:p>
      <w:r>
        <w:t>员参加的活动、质量管理以人为本。贯彻IS09001标准恰好为营造组织适宜的</w:t>
      </w:r>
    </w:p>
    <w:p>
      <w:r>
        <w:t>文化氛围提供了良好的内部环境，从而促进转变观念，形成有效的运作机制。此</w:t>
      </w:r>
    </w:p>
    <w:p>
      <w:r>
        <w:t>外，</w:t>
      </w:r>
    </w:p>
    <w:p>
      <w:r>
        <w:t>IS09001法制化的管理思想也有利于营造组织法制化管理的氛围，组织制</w:t>
      </w:r>
    </w:p>
    <w:p>
      <w:r>
        <w:t>定质量体系文件一旦经过相应的管理者批准发布，</w:t>
      </w:r>
    </w:p>
    <w:p>
      <w:r>
        <w:t>对外起到法律承诺的作用，</w:t>
      </w:r>
    </w:p>
    <w:p>
      <w:r>
        <w:t>对内起到规范质量活动的作用，这种工作程序有助于组织消除人治管理、营造对</w:t>
      </w:r>
    </w:p>
    <w:p>
      <w:r>
        <w:t>内科学管理，</w:t>
      </w:r>
    </w:p>
    <w:p>
      <w:r>
        <w:t>对外诚实信用的法制化氛围。</w:t>
      </w:r>
    </w:p>
    <w:p>
      <w:r>
        <w:t>不仅如此，</w:t>
      </w:r>
    </w:p>
    <w:p>
      <w:r>
        <w:t>由于文化和法制氛围</w:t>
      </w:r>
    </w:p>
    <w:p>
      <w:r>
        <w:t>的创立，使领导者可以从烦琐的日常事务性工作中解脱出来，考虑组织重大问题。</w:t>
      </w:r>
    </w:p>
    <w:p>
      <w:r>
        <w:t>2．2．1．3 2000版IS09000族标准简介</w:t>
      </w:r>
    </w:p>
    <w:p>
      <w:r>
        <w:t>1、标准简述：</w:t>
      </w:r>
    </w:p>
    <w:p>
      <w:r>
        <w:t>(1)、IS09000：2000《质量管理体系一基础原理和术语》表述质量管理体</w:t>
      </w:r>
    </w:p>
    <w:p>
      <w:r>
        <w:t>系基础知识并规定质量管理体系术语。</w:t>
      </w:r>
    </w:p>
    <w:p>
      <w:r>
        <w:t>(2)、IS09001：2000《质量管理体系一要求》规定了质量管理体系要求，</w:t>
      </w:r>
    </w:p>
    <w:p>
      <w:r>
        <w:t>用于证实组织具有提供满足顾客要求和实用法规要求的产品的能力，目的在于增</w:t>
      </w:r>
    </w:p>
    <w:p>
      <w:r>
        <w:t>进顾客的满意。</w:t>
      </w:r>
    </w:p>
    <w:p>
      <w:r>
        <w:t>(3)、IS09004：2000《质量管理体系一业绩改进指南》提供考虑质量管理</w:t>
      </w:r>
    </w:p>
    <w:p>
      <w:r>
        <w:t>体系的有效性和效率两方面的指南。该标准的目的是组织业绩改进和其他相关方</w:t>
      </w:r>
    </w:p>
    <w:p>
      <w:r>
        <w:t>满意。</w:t>
      </w:r>
    </w:p>
    <w:p>
      <w:r>
        <w:t>2、八项管理的原则</w:t>
      </w:r>
    </w:p>
    <w:p>
      <w:r>
        <w:t>(1)、以顾客为关注焦点：组织依存于顾客。因此组织理解顾客当前和未来</w:t>
      </w:r>
    </w:p>
    <w:p>
      <w:r>
        <w:t>的需求，满足顾客的需求并争取超越顾客的期望；</w:t>
      </w:r>
    </w:p>
    <w:p>
      <w:r>
        <w:t>(2)、领导作用：领导者确立组织统一的宗旨和方向。他们应当创造并保持</w:t>
      </w:r>
    </w:p>
    <w:p>
      <w:r>
        <w:t>使员工能充分参与和实现目标的内部环境；</w:t>
      </w:r>
    </w:p>
    <w:p>
      <w:r>
        <w:t>(3)、全员参与：各级人员都是组织之本，只有他们参与，充分发挥智慧和</w:t>
      </w:r>
    </w:p>
    <w:p>
      <w:r>
        <w:t>才干，才能为组织带来效益；</w:t>
      </w:r>
    </w:p>
    <w:p>
      <w:r>
        <w:t>(4)、过程方法：将活动和相关的过程以及资源进行有效的管理，更有可能</w:t>
      </w:r>
    </w:p>
    <w:p>
      <w:r>
        <w:t>得到期望的结果；</w:t>
      </w:r>
    </w:p>
    <w:p>
      <w:r>
        <w:t>(5)、管理和系统方法：将相关互联的过程作为系统加以识别、理解和管理，</w:t>
      </w:r>
    </w:p>
    <w:p>
      <w:r>
        <w:t>有助于组织提前实现目标；</w:t>
      </w:r>
    </w:p>
    <w:p>
      <w:r>
        <w:t>(6)、持续改进：持续改进总体业绩是组织的一个永恒追求目标；</w:t>
      </w:r>
    </w:p>
    <w:p>
      <w:r>
        <w:t>(7)、基于事实的决策方法：有效的决策是建立在数据和信息分析的基础上</w:t>
      </w:r>
    </w:p>
    <w:p>
      <w:r>
        <w:t>的：</w:t>
      </w:r>
    </w:p>
    <w:p>
      <w:r>
        <w:t>052025465</w:t>
      </w:r>
    </w:p>
    <w:p>
      <w:r>
        <w:t>罗志祥</w:t>
      </w:r>
    </w:p>
    <w:p>
      <w:r>
        <w:t>汽车零部件行业供应链质量管理‘J探讨一基于A公rd在供应链质量管理的实践</w:t>
      </w:r>
    </w:p>
    <w:p>
      <w:r>
        <w:t>(8)、与供方互利的关系：组织与供方是相互依存的、互利关系可增强人文</w:t>
      </w:r>
    </w:p>
    <w:p>
      <w:r>
        <w:t>创造价值的能力。</w:t>
      </w:r>
    </w:p>
    <w:p>
      <w:r>
        <w:t>2．2．1．4如何开展IS09001质量管理体系认证工作</w:t>
      </w:r>
    </w:p>
    <w:p>
      <w:r>
        <w:t>组织按IS09000族标准进行质量管理体系认证，是组织的战略性决策。因为</w:t>
      </w:r>
    </w:p>
    <w:p>
      <w:r>
        <w:t>IS09000标准是国际上通用的质量管理标准，是总结了世界各国特别是发达国家</w:t>
      </w:r>
    </w:p>
    <w:p>
      <w:r>
        <w:t>的质量管理经验而成的，它体现了当今世界先进的质量管理思想，如以顾客为关</w:t>
      </w:r>
    </w:p>
    <w:p>
      <w:r>
        <w:t>注焦点，应用PDcA循环持续改进产品质量特性和体系的有效性，</w:t>
      </w:r>
    </w:p>
    <w:p>
      <w:r>
        <w:t>强调以人为</w:t>
      </w:r>
    </w:p>
    <w:p>
      <w:r>
        <w:t>本，</w:t>
      </w:r>
    </w:p>
    <w:p>
      <w:r>
        <w:t>强调领导作用是确定组织的宗旨和方向并创造一个使员工充分参与实现组</w:t>
      </w:r>
    </w:p>
    <w:p>
      <w:r>
        <w:t>织的质量方针、目的的内部环境等。IS09000族标准，虽然是一个基础性的管理</w:t>
      </w:r>
    </w:p>
    <w:p>
      <w:r>
        <w:t>标准，但对中国的组织来说，贯彻仍是一个变革，需要组织的领导下决心并亲自</w:t>
      </w:r>
    </w:p>
    <w:p>
      <w:r>
        <w:t>参与，组织按照IS09001标准建立质量管理体系，进行质量认证，一般可按以下</w:t>
      </w:r>
    </w:p>
    <w:p>
      <w:r>
        <w:t>阶段进行工作：</w:t>
      </w:r>
    </w:p>
    <w:p>
      <w:r>
        <w:t>1质量管理体系策划阶段</w:t>
      </w:r>
    </w:p>
    <w:p>
      <w:r>
        <w:t>(1)培训先行</w:t>
      </w:r>
    </w:p>
    <w:p>
      <w:r>
        <w:t>建立完善的体系是一个始于教育、终于教育的过程。所有与产品质量形成有</w:t>
      </w:r>
    </w:p>
    <w:p>
      <w:r>
        <w:t>关的人员都要有顾客意识教育、持续改进意识教育，进行相关的职责培iJII，培训</w:t>
      </w:r>
    </w:p>
    <w:p>
      <w:r>
        <w:t>可分发下几个层次：</w:t>
      </w:r>
    </w:p>
    <w:p>
      <w:r>
        <w:t>领导层：(包括中层领导)领导层人员应对标准有一定的理解，需要了解管</w:t>
      </w:r>
    </w:p>
    <w:p>
      <w:r>
        <w:t>理思想的发展，特别是对领导作用的理解，要知道自己应参与哪些工作，如何进</w:t>
      </w:r>
    </w:p>
    <w:p>
      <w:r>
        <w:t>行体系策划；</w:t>
      </w:r>
    </w:p>
    <w:p>
      <w:r>
        <w:t>体系的骨干：包括文件的编写人员、内审员，应准确掌握标准要求，有一定</w:t>
      </w:r>
    </w:p>
    <w:p>
      <w:r>
        <w:t>的管理经验和文字水平，掌握审核的技巧和方法：</w:t>
      </w:r>
    </w:p>
    <w:p>
      <w:r>
        <w:t>操作人员：结合体系文件的宣传和贯彻学习，清楚本岗位的职责(如何做、</w:t>
      </w:r>
    </w:p>
    <w:p>
      <w:r>
        <w:t>如何编写文件、记录等)和本岗位的相关工作及重要性。</w:t>
      </w:r>
    </w:p>
    <w:p>
      <w:r>
        <w:t>(2)建立贯彻认证的组织机构</w:t>
      </w:r>
    </w:p>
    <w:p>
      <w:r>
        <w:t>贯标设计组织方方面面，要有专人负责。如成立以最高管理者为组长的领导</w:t>
      </w:r>
    </w:p>
    <w:p>
      <w:r>
        <w:t>小组，应委托管理者代表具体负责体系的建立实施，必要时还应设立办事机构。</w:t>
      </w:r>
    </w:p>
    <w:p>
      <w:r>
        <w:t>(3)制定出贯标认证的工作计划</w:t>
      </w:r>
    </w:p>
    <w:p>
      <w:r>
        <w:t>1</w:t>
      </w:r>
    </w:p>
    <w:p>
      <w:r>
        <w:t>体系设计阶段</w:t>
      </w:r>
    </w:p>
    <w:p>
      <w:r>
        <w:t>(1)首先组织应确定在市场中的定位，即确定产品与顾客、确定与产品相</w:t>
      </w:r>
    </w:p>
    <w:p>
      <w:r>
        <w:t>适应的经营宗旨，体现对顾客的承诺，持续改进的承诺及有适宜的质量方针、目</w:t>
      </w:r>
    </w:p>
    <w:p>
      <w:r>
        <w:t>标：</w:t>
      </w:r>
    </w:p>
    <w:p>
      <w:r>
        <w:t>(2)确定实现质量方针、目标所需要的过程，包括过程的职责、所需的资</w:t>
      </w:r>
    </w:p>
    <w:p>
      <w:r>
        <w:t>052025465罗志祥</w:t>
      </w:r>
    </w:p>
    <w:p>
      <w:r>
        <w:t>汽车零部件行业供应链质量管理与探讨一基卡A公司在供J嗣莲质量管理的实践</w:t>
      </w:r>
    </w:p>
    <w:p>
      <w:r>
        <w:t>源以及控制的方法；</w:t>
      </w:r>
    </w:p>
    <w:p>
      <w:r>
        <w:t>(3)确定体系的范围(可依据标准进行合理的删减)；</w:t>
      </w:r>
    </w:p>
    <w:p>
      <w:r>
        <w:t>(4)明确各部门及各级各类人员的质量职责、权限及相关关系。</w:t>
      </w:r>
    </w:p>
    <w:p>
      <w:r>
        <w:t>3体系文件的编写阶段</w:t>
      </w:r>
    </w:p>
    <w:p>
      <w:r>
        <w:t>(1)指导思想：组织需要建立文件化的体系，而不是只建立体系文件。编</w:t>
      </w:r>
    </w:p>
    <w:p>
      <w:r>
        <w:t>制体系文件不是目的，而是一种手段。通过文件，制定方法，然后按文件试运行，</w:t>
      </w:r>
    </w:p>
    <w:p>
      <w:r>
        <w:t>这样有利于体系的实施、保持和改进。因此，体系文件的方式和详略程度必须结</w:t>
      </w:r>
    </w:p>
    <w:p>
      <w:r>
        <w:t>合组织的规模，产品的复杂程度和人员的素质等综合考虑，不能盲目照搬照抄。</w:t>
      </w:r>
    </w:p>
    <w:p>
      <w:r>
        <w:t>(2)整理、分析现有管理文件，对以前行之有效的文件要尽量保留，不要</w:t>
      </w:r>
    </w:p>
    <w:p>
      <w:r>
        <w:t>推倒重来。</w:t>
      </w:r>
    </w:p>
    <w:p>
      <w:r>
        <w:t>(3)制定编写体系文件的规划和编写计划。</w:t>
      </w:r>
    </w:p>
    <w:p>
      <w:r>
        <w:t>(4)按规定进行文件的审查、会签和批准，特别是批准前的会签，组织相</w:t>
      </w:r>
    </w:p>
    <w:p>
      <w:r>
        <w:t>关部门认真讨论，对不一致的理解，应通过协商达成一致。</w:t>
      </w:r>
    </w:p>
    <w:p>
      <w:r>
        <w:t>4体系运行和评价</w:t>
      </w:r>
    </w:p>
    <w:p>
      <w:r>
        <w:t>(1)可召开一个体系文件实施动员大会，以引起全体员工的重视，然后是</w:t>
      </w:r>
    </w:p>
    <w:p>
      <w:r>
        <w:t>广泛、深入地分层次培训；</w:t>
      </w:r>
    </w:p>
    <w:p>
      <w:r>
        <w:t>(2)运行三个月后，应进行一次内审和管理评审，对体系应进行自我诊断</w:t>
      </w:r>
    </w:p>
    <w:p>
      <w:r>
        <w:t>和自我评价，体系运行进入正常、有效时，就可以请认证中心派审核组进行现场</w:t>
      </w:r>
    </w:p>
    <w:p>
      <w:r>
        <w:t>审核了(认证合同可以在体系设计阶段、确定产品范围之后签定)。</w:t>
      </w:r>
    </w:p>
    <w:p>
      <w:r>
        <w:t>组织可以聘请咨询机构的咨询师进行指导。咨询工作应从组织的培训和体系</w:t>
      </w:r>
    </w:p>
    <w:p>
      <w:r>
        <w:t>策划开始，到通过认证机构的现场审核结束。</w:t>
      </w:r>
    </w:p>
    <w:p>
      <w:r>
        <w:t>3</w:t>
      </w:r>
    </w:p>
    <w:p>
      <w:r>
        <w:t>体系的持续改进</w:t>
      </w:r>
    </w:p>
    <w:p>
      <w:r>
        <w:t>组织一旦获得认证成功，说明组织对体系的运作基本符合IS09000质量管</w:t>
      </w:r>
    </w:p>
    <w:p>
      <w:r>
        <w:t>理的要求，没有重大不合格项目，但是也存在一些一般不合格项目。在继续执行</w:t>
      </w:r>
    </w:p>
    <w:p>
      <w:r>
        <w:t>体系规定的同时，要不断发现问题并不断改进。在体系的日常运作中，</w:t>
      </w:r>
    </w:p>
    <w:p>
      <w:r>
        <w:t>组织的</w:t>
      </w:r>
    </w:p>
    <w:p>
      <w:r>
        <w:t>贯标办仍要严格按照标准要求进行持续审核、持续改进，以求不断完善组织的运</w:t>
      </w:r>
    </w:p>
    <w:p>
      <w:r>
        <w:t>作体系，提高组织的运作功效。</w:t>
      </w:r>
    </w:p>
    <w:p>
      <w:r>
        <w:t>2．2．2 0S9000质量管理体系</w:t>
      </w:r>
    </w:p>
    <w:p>
      <w:r>
        <w:t>0S9000是“QS9000质量体系要求”的简称，它是由美国三大汽车公司克来</w:t>
      </w:r>
    </w:p>
    <w:p>
      <w:r>
        <w:t>斯勒、福特和通用于1994年8月制定的对其供方的标准质量要求。0S900是以</w:t>
      </w:r>
    </w:p>
    <w:p>
      <w:r>
        <w:t>IS09001为基础，增加了汽车行业的特殊要求，主要是克来斯勒汽车公司的供方</w:t>
      </w:r>
    </w:p>
    <w:p>
      <w:r>
        <w:t>质量保证手册，福特公司的0-101质量体系标准和通用公司的北美创优目标及货</w:t>
      </w:r>
    </w:p>
    <w:p>
      <w:r>
        <w:t>车制造商基本要求的协调产物。</w:t>
      </w:r>
    </w:p>
    <w:p>
      <w:r>
        <w:t>052025465罗志祥</w:t>
      </w:r>
    </w:p>
    <w:p>
      <w:r>
        <w:t>汽币零部件行业供麻链质量管理与探讨—基于A公司在供应链质量管理的实践</w:t>
      </w:r>
    </w:p>
    <w:p>
      <w:r>
        <w:t>三大汽车公司及其有关的货车总装厂对QS9000质量体系的基本原理的解释</w:t>
      </w:r>
    </w:p>
    <w:p>
      <w:r>
        <w:t>由以下三个部分和相应的支持文件组成：</w:t>
      </w:r>
    </w:p>
    <w:p>
      <w:r>
        <w:t>1)以IS09001(94版)为基础要求，并针对每一标准条款，给出了汽车行业</w:t>
      </w:r>
    </w:p>
    <w:p>
      <w:r>
        <w:t>的具体要求及为满足要求应采取的方法与手段。</w:t>
      </w:r>
    </w:p>
    <w:p>
      <w:r>
        <w:t>2)汽车行业的特殊要求，克来斯勒、福特和通用的特殊要求</w:t>
      </w:r>
    </w:p>
    <w:p>
      <w:r>
        <w:t>3)顾客的特殊要求</w:t>
      </w:r>
    </w:p>
    <w:p>
      <w:r>
        <w:t>QS9000质量体系要求的目标是建立一套能确保企业持续的改进质量，加强</w:t>
      </w:r>
    </w:p>
    <w:p>
      <w:r>
        <w:t>预防缺陷和减少供应环节中出现质量变差及浪费的质量管理体系。通过重新完善</w:t>
      </w:r>
    </w:p>
    <w:p>
      <w:r>
        <w:t>质量体系达到这些目标，不仅仅只是对供方的保障，而且还可以给您本企业带来</w:t>
      </w:r>
    </w:p>
    <w:p>
      <w:r>
        <w:t>巨大的效益。</w:t>
      </w:r>
    </w:p>
    <w:p>
      <w:r>
        <w:t>QS9000标准是美国三大汽车公司(福特、克莱斯勒、通用)根据汽车行业</w:t>
      </w:r>
    </w:p>
    <w:p>
      <w:r>
        <w:t>的特点编制的标准，该标准已在欧美国家普遍采用。随着时间的推移，QS9000</w:t>
      </w:r>
    </w:p>
    <w:p>
      <w:r>
        <w:t>标准逐步引起我国政府有关部门、认证机构和汽车行业的广泛关注。</w:t>
      </w:r>
    </w:p>
    <w:p>
      <w:r>
        <w:t>2．2．2．1 QS9000标准的由来</w:t>
      </w:r>
    </w:p>
    <w:p>
      <w:r>
        <w:t>QS9000标准的编制，最早可追溯到1988年。在此之前，美国三大汽车公司</w:t>
      </w:r>
    </w:p>
    <w:p>
      <w:r>
        <w:t>各自有一套对供应商质量控制的办法，它们根据各自的情况对供应商提出特殊要</w:t>
      </w:r>
    </w:p>
    <w:p>
      <w:r>
        <w:t>求，因此，这些要求在内容、术语、文件形式等方面存在差异。而有些供应商可</w:t>
      </w:r>
    </w:p>
    <w:p>
      <w:r>
        <w:t>能是三大公司或其中两大公司共同的供应商，所以，这些供应商感受到对不同公</w:t>
      </w:r>
    </w:p>
    <w:p>
      <w:r>
        <w:t>司的不同要求难以同进满足，也造成了不必要的浪费。如为了满足某公司的特殊</w:t>
      </w:r>
    </w:p>
    <w:p>
      <w:r>
        <w:t>要求，供应商不得增加投入一些额外的资源。供应商们纷纷要求三大公司能够有</w:t>
      </w:r>
    </w:p>
    <w:p>
      <w:r>
        <w:t>一个统一的说法。此外，IS09000系列标准的颁布与实施，也给美国三大汽车公</w:t>
      </w:r>
    </w:p>
    <w:p>
      <w:r>
        <w:t>司以重要的启迪。基于这些原因，美国三大汽车公司于1988年正式开始着手编</w:t>
      </w:r>
    </w:p>
    <w:p>
      <w:r>
        <w:t>制QS9000标准。</w:t>
      </w:r>
    </w:p>
    <w:p>
      <w:r>
        <w:t>2．2．2．2 QS9000标准的特点</w:t>
      </w:r>
    </w:p>
    <w:p>
      <w:r>
        <w:t>QS9000标准的制定，为汽车行业零部件企业提供了一个建立质量体系的模</w:t>
      </w:r>
    </w:p>
    <w:p>
      <w:r>
        <w:t>式。其根本目的是从满足质量要求开始保证顾客满意。这就体现在一切为顾客着</w:t>
      </w:r>
    </w:p>
    <w:p>
      <w:r>
        <w:t>想，按顾客的要求进行产品设计、制造、检验与试验。所以说是一种顾客导向型</w:t>
      </w:r>
    </w:p>
    <w:p>
      <w:r>
        <w:t>质量管理方法。首先，按顾客的要求进行设计。在进行市场调研时，必须把握顾</w:t>
      </w:r>
    </w:p>
    <w:p>
      <w:r>
        <w:t>客对产品的期望，而这些期望则应包括明确的和隐含的期望。QS9000标准中明</w:t>
      </w:r>
    </w:p>
    <w:p>
      <w:r>
        <w:t>确规定，供方要把了解到的顾客期望纳入业务计划中进行评审和确认。在设计的</w:t>
      </w:r>
    </w:p>
    <w:p>
      <w:r>
        <w:t>各个阶段，都要设法满足顾客的期望，并能够做到随时可与顾客沟通信息，对于</w:t>
      </w:r>
    </w:p>
    <w:p>
      <w:r>
        <w:t>由顾客决定的特殊要求应认真加以标识，并能有效传递；在批量生产以前，须经</w:t>
      </w:r>
    </w:p>
    <w:p>
      <w:r>
        <w:t>052025465罗忠祥</w:t>
      </w:r>
    </w:p>
    <w:p>
      <w:r>
        <w:t>汽车零部件行业供应链质量管理与探讨一基于A公川和；供应链质量管理的实践</w:t>
      </w:r>
    </w:p>
    <w:p>
      <w:r>
        <w:t>顾客的书面批准等。其次，按顾客的要求进行制造。QS9000标准规定，供方必</w:t>
      </w:r>
    </w:p>
    <w:p>
      <w:r>
        <w:t>须做好五个方面的工作，即生产件批准程序(PPAP)，产品质量先期策划和控制</w:t>
      </w:r>
    </w:p>
    <w:p>
      <w:r>
        <w:t>计划(APQP)，潜在失效模式和后果分析(FMEA)，统计过程控制(SPC)和测量系</w:t>
      </w:r>
    </w:p>
    <w:p>
      <w:r>
        <w:t>统分析(MSA)。当然，如何才能真正按顾客的要求进行制造，除了供方与顾客的</w:t>
      </w:r>
    </w:p>
    <w:p>
      <w:r>
        <w:t>不断沟通之外，还有一点很重要，即要把顾客的要求层层准确地传递下去，一直</w:t>
      </w:r>
    </w:p>
    <w:p>
      <w:r>
        <w:t>到每个制造过程的操作者。第三，按顾客的要求进行检验的试验。供方的检验标</w:t>
      </w:r>
    </w:p>
    <w:p>
      <w:r>
        <w:t>准也需经顾客的批准，标准中规定的检验方法、频次、按收准则都要通报顾客，</w:t>
      </w:r>
    </w:p>
    <w:p>
      <w:r>
        <w:t>顾客应有书面认可。同时，测量系统分析是QS9000所规定的主要内容之一，要</w:t>
      </w:r>
    </w:p>
    <w:p>
      <w:r>
        <w:t>求将测量系统的误差分析、测量数据的质量控制作为重点，因为顾客所关心的是</w:t>
      </w:r>
    </w:p>
    <w:p>
      <w:r>
        <w:t>供方测量系统是否处于受控状态，只有测量系统处于受控状态，其检测数据才能</w:t>
      </w:r>
    </w:p>
    <w:p>
      <w:r>
        <w:t>真实可靠，产品质量才能有保证。</w:t>
      </w:r>
    </w:p>
    <w:p>
      <w:r>
        <w:t>2．2．2．3 OS9000标准的应用</w:t>
      </w:r>
    </w:p>
    <w:p>
      <w:r>
        <w:t>众所周知，IS09000族标准件的应用已经相当广泛了，涉及的行业众多，而</w:t>
      </w:r>
    </w:p>
    <w:p>
      <w:r>
        <w:t>大多是自愿采用的，在标准的选择和使用方面虽有不同的做法，但贯标认证的原</w:t>
      </w:r>
    </w:p>
    <w:p>
      <w:r>
        <w:t>则还是属于自愿的。国家政府有关部门从未提出过强制性贯标认证的要求。但是，</w:t>
      </w:r>
    </w:p>
    <w:p>
      <w:r>
        <w:t>对Q$9000而言，则情况有所不同，实际上QS9000是一种强制性的标准，因为</w:t>
      </w:r>
    </w:p>
    <w:p>
      <w:r>
        <w:t>它是顾客所要求的，供方必须满足。所以说，虽然应用QS9000标准可以使供方</w:t>
      </w:r>
    </w:p>
    <w:p>
      <w:r>
        <w:t>的质量体系得到进一步完善，产品质量会有所提高，但它在国际贸易中势必会成</w:t>
      </w:r>
    </w:p>
    <w:p>
      <w:r>
        <w:t>为一个重要的贸易壁垒。我国汽车行业要参与国际竞争就必须认真对待这个问</w:t>
      </w:r>
    </w:p>
    <w:p>
      <w:r>
        <w:t>题。我们唯一的出路在于尽快贯彻这套标准，提前做好准备，审时度势，一旦有</w:t>
      </w:r>
    </w:p>
    <w:p>
      <w:r>
        <w:t>需要时，可以很快达到认证，这样才能在国际竞争中取胜。那么，如何应用Q$9000</w:t>
      </w:r>
    </w:p>
    <w:p>
      <w:r>
        <w:t>标准，需注意以下两个方面：一是既要考虑到标准的先进性，也要考虑到标准的</w:t>
      </w:r>
    </w:p>
    <w:p>
      <w:r>
        <w:t>适用性。QS9000标准包含了IS09001的基本要求，但又与汽车行业的特点相结</w:t>
      </w:r>
    </w:p>
    <w:p>
      <w:r>
        <w:t>合，补充了很多管理内容，其先进性已为世人共识，但在贯彻这套标准时，还需</w:t>
      </w:r>
    </w:p>
    <w:p>
      <w:r>
        <w:t>考虑其适用性。因为，OS9000标准是美国三大汽车公司对其供应商所提出的质</w:t>
      </w:r>
    </w:p>
    <w:p>
      <w:r>
        <w:t>量体系要求，对于我国汽车整车企业来说，学习其管理思想是必要的，但在目前</w:t>
      </w:r>
    </w:p>
    <w:p>
      <w:r>
        <w:t>阶段，没有必要搞QS9000认证。QS9000对汽车零部件企业完全适用，而且，一</w:t>
      </w:r>
    </w:p>
    <w:p>
      <w:r>
        <w:t>旦顾客有要求时，就变成强制性的，这些企业要考虑到现在的和未来的顾客可能</w:t>
      </w:r>
    </w:p>
    <w:p>
      <w:r>
        <w:t>会提出这个要求，应提前做好准备。有条件的可以尽快申请OS9000认证，以便</w:t>
      </w:r>
    </w:p>
    <w:p>
      <w:r>
        <w:t>对今后市场的变化能做出快速反应。二是既要考虑到认证的必要性，又要考虑到</w:t>
      </w:r>
    </w:p>
    <w:p>
      <w:r>
        <w:t>认证的经济性。这个问题涉及到是直接申请QS9000认证?还是先通过IS09000</w:t>
      </w:r>
    </w:p>
    <w:p>
      <w:r>
        <w:t>认证，然后再申请OS9000认证?对于已经获得IS09000认证的企业，只要在此</w:t>
      </w:r>
    </w:p>
    <w:p>
      <w:r>
        <w:t>基础上申请QS9000认证就可以了，这样做费用比较高；对于没有获得IS09000</w:t>
      </w:r>
    </w:p>
    <w:p>
      <w:r>
        <w:t>052025465罗忐祥</w:t>
      </w:r>
    </w:p>
    <w:p>
      <w:r>
        <w:t>汽车零部件行业供心链质量管理与探讨—基于A公司在供应链质量管理的实践</w:t>
      </w:r>
    </w:p>
    <w:p>
      <w:r>
        <w:t>认证的企业，可以直接申请OS9000认证，这样做费用最低，如果企业打算既要</w:t>
      </w:r>
    </w:p>
    <w:p>
      <w:r>
        <w:t>申请QS9000认证，也要申请IS09000和QS9000双重认证资格的认证机构，这</w:t>
      </w:r>
    </w:p>
    <w:p>
      <w:r>
        <w:t>样做就可以经济一些。总之，没有必要将IS09000认证与QS9000认证分开搞，</w:t>
      </w:r>
    </w:p>
    <w:p>
      <w:r>
        <w:t>因为认证一次的费用较高，应考虑认证的经济性。</w:t>
      </w:r>
    </w:p>
    <w:p>
      <w:r>
        <w:t>2．2．2．4 QS9000标准的新发展</w:t>
      </w:r>
    </w:p>
    <w:p>
      <w:r>
        <w:t>到目前为止，QS9000标准已经修改两次。1999年1月1日起，第三版的QS9000</w:t>
      </w:r>
    </w:p>
    <w:p>
      <w:r>
        <w:t>标准正式生效。第三版的QS9000对第二版的章节有所调整，基本上还保留了原</w:t>
      </w:r>
    </w:p>
    <w:p>
      <w:r>
        <w:t>第二版的风格。修改之处主要有：一是将顾客的特殊要求编为一个独立的章节，</w:t>
      </w:r>
    </w:p>
    <w:p>
      <w:r>
        <w:t>意在强调这方面的要求；二是明确如果发生质量问题，又一时难以解决，质量管</w:t>
      </w:r>
    </w:p>
    <w:p>
      <w:r>
        <w:t>理人员有权要求停产，待查清问题，并采取措施防止再发生后方可继续生产：三</w:t>
      </w:r>
    </w:p>
    <w:p>
      <w:r>
        <w:t>是增加对认证机构信息通报要求，在供方质量体系保持过程中，顾客提出的涉及</w:t>
      </w:r>
    </w:p>
    <w:p>
      <w:r>
        <w:t>质量体系的问题，将通报认证机构，让认证机构了解供方质量体系运行情况；四</w:t>
      </w:r>
    </w:p>
    <w:p>
      <w:r>
        <w:t>是更加详细地对试验室提出要求，比第二版的规定要具体得多；五是允许供应商</w:t>
      </w:r>
    </w:p>
    <w:p>
      <w:r>
        <w:t>使用德国的VDA6．1、意大利的AVS94，或法国的EAQF94质量保证标准进行内部</w:t>
      </w:r>
    </w:p>
    <w:p>
      <w:r>
        <w:t>质量体系审核。</w:t>
      </w:r>
    </w:p>
    <w:p>
      <w:r>
        <w:t>从OS9000认证来看，其发展速度也十分迅猛，尤其在当前国际汽车市场竞</w:t>
      </w:r>
    </w:p>
    <w:p>
      <w:r>
        <w:t>争日益加剧的情况下，世界上一些著名的汽车公司大都实行全球采购，因此，给</w:t>
      </w:r>
    </w:p>
    <w:p>
      <w:r>
        <w:t>QS9000认证赋予很强的生命力和发展活力。继美国三大汽车公司对其供应商明</w:t>
      </w:r>
    </w:p>
    <w:p>
      <w:r>
        <w:t>确提出QS9000认证的期限之后，日本的丰田、三菱公司以及我国的上海通用公</w:t>
      </w:r>
    </w:p>
    <w:p>
      <w:r>
        <w:t>司等也制定了对其供应商限期QS9000认证的时间表。有资料统计，有22个国家</w:t>
      </w:r>
    </w:p>
    <w:p>
      <w:r>
        <w:t>的认可机构得到美国方面的授权，有78个认证机构获准开展QS9000认证业务，</w:t>
      </w:r>
    </w:p>
    <w:p>
      <w:r>
        <w:t>有数百家企业已经获得了QS9000认证证书，可见OS9000认证的普及速度之快，</w:t>
      </w:r>
    </w:p>
    <w:p>
      <w:r>
        <w:t>这不能不引起我们的高度重视。我国众多的汽车零部件企业要想生存发展，仅靠</w:t>
      </w:r>
    </w:p>
    <w:p>
      <w:r>
        <w:t>满足国内汽车市场的需求很难维持下去，必须参与国际竞争，所以，我国也将不</w:t>
      </w:r>
    </w:p>
    <w:p>
      <w:r>
        <w:t>可避免地快速推行QS9000认证。</w:t>
      </w:r>
    </w:p>
    <w:p>
      <w:r>
        <w:t>综上所述，QS9000认证，如同IS09000认证，也是市场经济的产物，认真</w:t>
      </w:r>
    </w:p>
    <w:p>
      <w:r>
        <w:t>研究OS9000标准，广泛推行QS9000认证，是我国汽车行业尽快与国际先进管理</w:t>
      </w:r>
    </w:p>
    <w:p>
      <w:r>
        <w:t>体系接轨的需要，也是我国汽车行业参与国际竞争，并在竞争中取胜的必经之路。</w:t>
      </w:r>
    </w:p>
    <w:p>
      <w:r>
        <w:t>2．2．3 IS0／TSl6949质量管理体系</w:t>
      </w:r>
    </w:p>
    <w:p>
      <w:r>
        <w:t>2．2．3．IISO／TS 16949产生的背景</w:t>
      </w:r>
    </w:p>
    <w:p>
      <w:r>
        <w:t>IS0 9000标准系列的公布以及以ISO 9001，9002为基础的质量体系认证活</w:t>
      </w:r>
    </w:p>
    <w:p>
      <w:r>
        <w:t>动在全球的开展，对国际汽车工业产生了重要的影响。汽车工业的全球化发展趋</w:t>
      </w:r>
    </w:p>
    <w:p>
      <w:r>
        <w:t>052025465罗忐祥</w:t>
      </w:r>
    </w:p>
    <w:p>
      <w:r>
        <w:t>汽车零部件行业供应链质量管理ti探讨一基于A公ld在供应链质量管理的实践</w:t>
      </w:r>
    </w:p>
    <w:p>
      <w:r>
        <w:t>势及全球采购战略，使许多大型的国际汽车工业集团较旱开始形成对它们的供方</w:t>
      </w:r>
    </w:p>
    <w:p>
      <w:r>
        <w:t>的质量体系要求，并开始审核活动。IS09000标准系列公布之后，几个主要汽车</w:t>
      </w:r>
    </w:p>
    <w:p>
      <w:r>
        <w:t>工业国以ISO 9001标准为基础，制订了本国统一的汽车工业质量体系要求，并</w:t>
      </w:r>
    </w:p>
    <w:p>
      <w:r>
        <w:t>以与ISO 9000类似的途径，开始认证活动，包括第二方审查和第三方注册。其</w:t>
      </w:r>
    </w:p>
    <w:p>
      <w:r>
        <w:t>中我国比较熟悉的，并已在中国开展认证活动的，有美国三大汽车公司制订的</w:t>
      </w:r>
    </w:p>
    <w:p>
      <w:r>
        <w:t>Qs一9000和德国汽车工业联合会制订的VDA6．1。此外，法国、意大利等国家也制</w:t>
      </w:r>
    </w:p>
    <w:p>
      <w:r>
        <w:t>订了类似的文件。汽车工业的许多零部件、材料供方要同时为世界许多汽车整车</w:t>
      </w:r>
    </w:p>
    <w:p>
      <w:r>
        <w:t>厂供货，因此即带来了多重要求和多重认证的问题。</w:t>
      </w:r>
    </w:p>
    <w:p>
      <w:r>
        <w:t>基于上述情况，美德意法英五国汽车工业界的有关机构联合成立了国际汽</w:t>
      </w:r>
    </w:p>
    <w:p>
      <w:r>
        <w:t>车特别工作组(IATF)，同Iso／Tc 176技术委员会合作，从1997年开始协调，</w:t>
      </w:r>
    </w:p>
    <w:p>
      <w:r>
        <w:t>1998年形成草案，1999年正式以技术规范(TS)方式公布，供汽车工业临时使</w:t>
      </w:r>
    </w:p>
    <w:p>
      <w:r>
        <w:t>用。按ISO的规定，对技术规范将每三年评审一次，然后决定是否转为国际标准。</w:t>
      </w:r>
    </w:p>
    <w:p>
      <w:r>
        <w:t>在该技术规范公布的同时，还通过了ISO／TS 16949的检查表、指南、认证</w:t>
      </w:r>
    </w:p>
    <w:p>
      <w:r>
        <w:t>计划和IATF认可准则。可以说汽车工业全球统一认证的方案已经形成，认证的</w:t>
      </w:r>
    </w:p>
    <w:p>
      <w:r>
        <w:t>准备工作已在欧美积极进行。</w:t>
      </w:r>
    </w:p>
    <w:p>
      <w:r>
        <w:t>ISO／TS 16949对我国汽车工业也将会产生重要影响，其原因是：</w:t>
      </w:r>
    </w:p>
    <w:p>
      <w:r>
        <w:t>1．中国许多欧美的合资汽车整车厂和它们的供应网络势必要接受ISo／Ts</w:t>
      </w:r>
    </w:p>
    <w:p>
      <w:r>
        <w:t>16949的要求和认证；</w:t>
      </w:r>
    </w:p>
    <w:p>
      <w:r>
        <w:t>2，ISO／TS 16949是以ISO 9001为基础，综合了国际汽车工业的先进质量</w:t>
      </w:r>
    </w:p>
    <w:p>
      <w:r>
        <w:t>管理要求。它对即将加入WTO的中国的汽车工业，为提高自身的管理水</w:t>
      </w:r>
    </w:p>
    <w:p>
      <w:r>
        <w:t>平和技术水平，将提供极好的学习和提高竞争能力的机遇。</w:t>
      </w:r>
    </w:p>
    <w:p>
      <w:r>
        <w:t>3．2．3．2目标与结构</w:t>
      </w:r>
    </w:p>
    <w:p>
      <w:r>
        <w:t>1目标</w:t>
      </w:r>
    </w:p>
    <w:p>
      <w:r>
        <w:t>该技术规范的目标是要开发出能够在汽车工业供应链(网)中提供持续改</w:t>
      </w:r>
    </w:p>
    <w:p>
      <w:r>
        <w:t>进，强调缺陷预防，减少变差和浪费的基本的质量体系。而在此基本要求的基础</w:t>
      </w:r>
    </w:p>
    <w:p>
      <w:r>
        <w:t>上，可能还会有顾客的特殊要求。</w:t>
      </w:r>
    </w:p>
    <w:p>
      <w:r>
        <w:t>2结构</w:t>
      </w:r>
    </w:p>
    <w:p>
      <w:r>
        <w:t>该技术规范的质量体系文件结构如下图所示：</w:t>
      </w:r>
    </w:p>
    <w:p>
      <w:r>
        <w:t>052025465罗忐样</w:t>
      </w:r>
    </w:p>
    <w:p>
      <w:r>
        <w:t>汽车零部件行业供应链质量管理Ij探讨一摹十A公司在供应链质量管理的实践</w:t>
      </w:r>
    </w:p>
    <w:p>
      <w:r>
        <w:t>IS09001</w:t>
      </w:r>
    </w:p>
    <w:p>
      <w:r>
        <w:t>图3-4 ISO／TSl6949质量体系文件结构</w:t>
      </w:r>
    </w:p>
    <w:p>
      <w:r>
        <w:t>从图中可以看出：①ISO 9001，9002：1994是该技术规范的基础，具体体</w:t>
      </w:r>
    </w:p>
    <w:p>
      <w:r>
        <w:t>现在，ISO／TS 16949的条文，就是在ISO．．9001：1994的20个要素(全文引用)</w:t>
      </w:r>
    </w:p>
    <w:p>
      <w:r>
        <w:t>基础上，增添上补充的条文而形成。</w:t>
      </w:r>
    </w:p>
    <w:p>
      <w:r>
        <w:t>②ISO 9001、ISo／TS 16949和顾客</w:t>
      </w:r>
    </w:p>
    <w:p>
      <w:r>
        <w:t>的特殊要求是供方制订质量体系文件的根据，哪一个都是重要的。③本规范的参</w:t>
      </w:r>
    </w:p>
    <w:p>
      <w:r>
        <w:t>考文献中列出了一系列的参考手册目录，包括一些重要的工具和技术，如FMEA，</w:t>
      </w:r>
    </w:p>
    <w:p>
      <w:r>
        <w:t>SPC，MSA，可靠性，工装设备，生产件批准程序，试验设计，持续改进，项目管</w:t>
      </w:r>
    </w:p>
    <w:p>
      <w:r>
        <w:t>理，体系审核等等，它们一旦被技术规范所引用，就成为规范要求的一部分。这</w:t>
      </w:r>
    </w:p>
    <w:p>
      <w:r>
        <w:t>些参考手册具有很好的可操作性。</w:t>
      </w:r>
    </w:p>
    <w:p>
      <w:r>
        <w:t>ISO／TSl6949具体化了基础要求和行业特定要求一供应商要满足额外的</w:t>
      </w:r>
    </w:p>
    <w:p>
      <w:r>
        <w:t>公司，部门，产品和零件的相关要求。</w:t>
      </w:r>
    </w:p>
    <w:p>
      <w:r>
        <w:t>2．2．4六西格玛质量管理体系</w:t>
      </w:r>
    </w:p>
    <w:p>
      <w:r>
        <w:t>2．2．4，1六西格玛管理的起源与发展</w:t>
      </w:r>
    </w:p>
    <w:p>
      <w:r>
        <w:t>近几年来，一股六西格玛管理的风暴正席卷全球，六西格玛这种新的管理</w:t>
      </w:r>
    </w:p>
    <w:p>
      <w:r>
        <w:t>方法在世界许多项级组织内开始流行，并使这些组织取得了辉煌的成就。20世</w:t>
      </w:r>
    </w:p>
    <w:p>
      <w:r>
        <w:t>纪80年代摩托罗拉公司创建了六西格玛管理的概念和相应的管理体系，并全力</w:t>
      </w:r>
    </w:p>
    <w:p>
      <w:r>
        <w:t>应用到公司的各个方面，从开始实施的1986年到1999年，公司平均每年提高生</w:t>
      </w:r>
    </w:p>
    <w:p>
      <w:r>
        <w:t>产率12．3％，不良率只有以前的1／20。由于质量缺陷造成的费用消耗减少84％，</w:t>
      </w:r>
    </w:p>
    <w:p>
      <w:r>
        <w:t>制作流程失误降低99．7％，因而节约制造费用总计超过110亿美元，公司业务、</w:t>
      </w:r>
    </w:p>
    <w:p>
      <w:r>
        <w:t>利润和股票价值的综合收益率平均每年增长17％。六西格玛管理在美国通用(GE)</w:t>
      </w:r>
    </w:p>
    <w:p>
      <w:r>
        <w:t>052025465罗志祥</w:t>
      </w:r>
    </w:p>
    <w:p>
      <w:r>
        <w:t>汽车零部件行业供应链质量管理’j探讨一基十A公t可在供应链质量管理的实践</w:t>
      </w:r>
    </w:p>
    <w:p>
      <w:r>
        <w:t>公司更是得到发扬光大，从1996年1月开始实施六西格玛管理，销售业绩利润</w:t>
      </w:r>
    </w:p>
    <w:p>
      <w:r>
        <w:t>每年一直都以两位百分比快速增长，例如1999年通用公司利润为107亿美元，</w:t>
      </w:r>
    </w:p>
    <w:p>
      <w:r>
        <w:t>比1998年增长了15％，其中，实施六西格玛而获得的收益达到了30亿美元。</w:t>
      </w:r>
    </w:p>
    <w:p>
      <w:r>
        <w:t>同样，六西格玛管理在联信、ABB、东芝、三星等组织中也获得巨大成功，甚至</w:t>
      </w:r>
    </w:p>
    <w:p>
      <w:r>
        <w:t>一些服务领域的组织如花旗银行、迪斯尼、希尔顿酒店等，通过引入六西格玛管</w:t>
      </w:r>
    </w:p>
    <w:p>
      <w:r>
        <w:t>理，给顾客和股东带来极大的收益。</w:t>
      </w:r>
    </w:p>
    <w:p>
      <w:r>
        <w:t>2．2．4．2六西格玛概念</w:t>
      </w:r>
    </w:p>
    <w:p>
      <w:r>
        <w:t>。是一个希腊字母，在统计学里用来描述正态数据的离散程度。目前，在</w:t>
      </w:r>
    </w:p>
    <w:p>
      <w:r>
        <w:t>质量管理领域，用来表示质量控制水平，若控制在3 o水平，表示产品合格率不</w:t>
      </w:r>
    </w:p>
    <w:p>
      <w:r>
        <w:t>低于99．73％；若控制在6 o水平，表示产品不合格率不超过0．002ppm，也就是</w:t>
      </w:r>
    </w:p>
    <w:p>
      <w:r>
        <w:t>每生产100万个产品，不合格品不超过0．002个，考虑1．5倍漂移，不合格率也</w:t>
      </w:r>
    </w:p>
    <w:p>
      <w:r>
        <w:t>只有3．4ppm，接近于零缺陷水平。</w:t>
      </w:r>
    </w:p>
    <w:p>
      <w:r>
        <w:t>20世纪60年代，日本从美国引入了质量控制的思想，先后多次邀请美国</w:t>
      </w:r>
    </w:p>
    <w:p>
      <w:r>
        <w:t>著名质量管理大师戴明、朱兰等去日本传授质量管理思想，同时，日本组织认真</w:t>
      </w:r>
    </w:p>
    <w:p>
      <w:r>
        <w:t>学习，开创性的实施，使产品质量有了大幅度的提升。到了20世纪70年代末、</w:t>
      </w:r>
    </w:p>
    <w:p>
      <w:r>
        <w:t>80年代初，日本产品凭借过硬的品质，从美国人手中抢占了大量的市场份额。</w:t>
      </w:r>
    </w:p>
    <w:p>
      <w:r>
        <w:t>美国的摩托罗拉公司在同日本组织的竞争中，先后失去了收音机、电视机、半导</w:t>
      </w:r>
    </w:p>
    <w:p>
      <w:r>
        <w:t>体等市场，到了1985年公司濒临倒闭。面对残酷的竞争和严峻的生存形势，摩</w:t>
      </w:r>
    </w:p>
    <w:p>
      <w:r>
        <w:t>托罗拉公司痛定思痛，得出了这样的结论：“摩托罗拉失败的根本原因是其产品</w:t>
      </w:r>
    </w:p>
    <w:p>
      <w:r>
        <w:t>质量比日本组织同类产品的质量差很多”。公司高级领导层决定向日本组织学习，</w:t>
      </w:r>
    </w:p>
    <w:p>
      <w:r>
        <w:t>以全面提升产品品质。当时，根据休哈特的理论，质量水平达到三西格玛最为经</w:t>
      </w:r>
    </w:p>
    <w:p>
      <w:r>
        <w:t>济科学，包括日本组织在内的组织一般都把三西格玛水平作为追求的目标。为了</w:t>
      </w:r>
    </w:p>
    <w:p>
      <w:r>
        <w:t>减少质量波动，显著提高产品质量，摩托罗拉公司雄心勃勃地提出了产品质量要</w:t>
      </w:r>
    </w:p>
    <w:p>
      <w:r>
        <w:t>控制在6 o水平上，这就是六西格玛管理方法的由来。</w:t>
      </w:r>
    </w:p>
    <w:p>
      <w:r>
        <w:t>2．2．4．3六西格玛管理的科学内涵</w:t>
      </w:r>
    </w:p>
    <w:p>
      <w:r>
        <w:t>目前所讲的六西格玛管理方法己进化为一种基于统计技术的过程和产品质</w:t>
      </w:r>
    </w:p>
    <w:p>
      <w:r>
        <w:t>量改进方法，进化为组织追求精细管理的理念。六西格玛管理的基本内涵是提高</w:t>
      </w:r>
    </w:p>
    <w:p>
      <w:r>
        <w:t>顾客满意度和降低组织的资源成本，强调从组织整个经营的角度出发，而不只是</w:t>
      </w:r>
    </w:p>
    <w:p>
      <w:r>
        <w:t>强调单一产品、服务或过程的质量，强调组织要站在顾客的立场上考虑质量问题，</w:t>
      </w:r>
    </w:p>
    <w:p>
      <w:r>
        <w:t>采用科学的方法，在经营的所有领域追求“无缺陷”的质量，以大大减少组织经</w:t>
      </w:r>
    </w:p>
    <w:p>
      <w:r>
        <w:t>营全领域的成本，提高组织的竞争力。组织实施它的目的是消除无附加值活动，</w:t>
      </w:r>
    </w:p>
    <w:p>
      <w:r>
        <w:t>缩短生产周期，增强顾客满意，从而增加利润。六西格玛管理将组织的注意力同</w:t>
      </w:r>
    </w:p>
    <w:p>
      <w:r>
        <w:t>052025465</w:t>
      </w:r>
    </w:p>
    <w:p>
      <w:r>
        <w:t>罗忠祥</w:t>
      </w:r>
    </w:p>
    <w:p>
      <w:r>
        <w:t>汽车零部件行业供应链质量管理与探订一基于A公一J和供麻链质量管理的实践</w:t>
      </w:r>
    </w:p>
    <w:p>
      <w:r>
        <w:t>时集中在顾客和组织两个方面，无疑会给组织带来诸如顾客满意度提高、市场占</w:t>
      </w:r>
    </w:p>
    <w:p>
      <w:r>
        <w:t>有率增加、缺陷率降低、成本降低、生产周期缩短、投资回报率提高等绩效。</w:t>
      </w:r>
    </w:p>
    <w:p>
      <w:r>
        <w:t>2．2．4．4六西格玛管理的特点</w:t>
      </w:r>
    </w:p>
    <w:p>
      <w:r>
        <w:t>(1)是以顾客为关注焦点的管理理念</w:t>
      </w:r>
    </w:p>
    <w:p>
      <w:r>
        <w:t>六西格玛是以顾客为中心，关注顾客的需求。它的出发点就是研究客户最需</w:t>
      </w:r>
    </w:p>
    <w:p>
      <w:r>
        <w:t>要的是什么?最关心的是什么?比如改进一辆载货车，可以让它的动力增大一</w:t>
      </w:r>
    </w:p>
    <w:p>
      <w:r>
        <w:t>倍，载重量增大一倍，这在技术上完全做得到，但这是不是顾客最需要的呢?因</w:t>
      </w:r>
    </w:p>
    <w:p>
      <w:r>
        <w:t>为这样做，成本就会增加，油耗就会增加，顾客就不一定想要，什么是顾客最需</w:t>
      </w:r>
    </w:p>
    <w:p>
      <w:r>
        <w:t>要的呢?这就需要去调查和分析。假如顾客买一辆摩托车要考虑30个因素，这</w:t>
      </w:r>
    </w:p>
    <w:p>
      <w:r>
        <w:t>就需要去分析这30个要素中哪一个最重要，通过一种计算，找到最佳组合。因</w:t>
      </w:r>
    </w:p>
    <w:p>
      <w:r>
        <w:t>此六西格玛是根据顾客的需求来确定管理项目，将重点放在顾客最关心、对组织</w:t>
      </w:r>
    </w:p>
    <w:p>
      <w:r>
        <w:t>影响最大的方面。</w:t>
      </w:r>
    </w:p>
    <w:p>
      <w:r>
        <w:t>(2)通过提高顾客满意度和降低资源成本促使组织的业绩提六西格玛项目瞄</w:t>
      </w:r>
    </w:p>
    <w:p>
      <w:r>
        <w:t>准的目标有两个，一是提高顾客满意度。通过提高顾客满意度来占领市场、开拓</w:t>
      </w:r>
    </w:p>
    <w:p>
      <w:r>
        <w:t>市场，从而提高组织的效益。二是降低资源成本。通过降低资源成本，尤其是不</w:t>
      </w:r>
    </w:p>
    <w:p>
      <w:r>
        <w:t>良质量成本损失COPQ(COST OF POOR QUALITY)，从而增加组织的收入。因此，</w:t>
      </w:r>
    </w:p>
    <w:p>
      <w:r>
        <w:t>实施六西格玛管理方法能给一个组织、一个组织带来显著的业绩提升，这也是它</w:t>
      </w:r>
    </w:p>
    <w:p>
      <w:r>
        <w:t>受到众多组织青睐的主要原因。</w:t>
      </w:r>
    </w:p>
    <w:p>
      <w:r>
        <w:t>(3)注重数据和事实，使管理成为一种真正意义上基于数字上的科学</w:t>
      </w:r>
    </w:p>
    <w:p>
      <w:r>
        <w:t>六西格玛管理方法是一种高度重视数据，依据数字、数据进行决策的管理</w:t>
      </w:r>
    </w:p>
    <w:p>
      <w:r>
        <w:t>方法，强调“用数据说话”、“依据数据进行决策”，“改进一个过程所需要的所有</w:t>
      </w:r>
    </w:p>
    <w:p>
      <w:r>
        <w:t>信息，都包含在数据中”。另外，它通过定义“机会”与“缺陷”，通过计算DPO(每</w:t>
      </w:r>
    </w:p>
    <w:p>
      <w:r>
        <w:t>个机会中的缺陷数)、DPM0(每百万机会中的缺陷数)，不但可以测量和评价产</w:t>
      </w:r>
    </w:p>
    <w:p>
      <w:r>
        <w:t>品质量，还可以把一些难以测量和评价的工作质量和过程质量，变得像产品质量</w:t>
      </w:r>
    </w:p>
    <w:p>
      <w:r>
        <w:t>一样可测量和用数据加以评价，从而有助于获得改进机会，达到消除或减少工作</w:t>
      </w:r>
    </w:p>
    <w:p>
      <w:r>
        <w:t>差错及产品缺陷的目的。因此，六西格玛管理广泛采用各种统计技术工具，使管</w:t>
      </w:r>
    </w:p>
    <w:p>
      <w:r>
        <w:t>理成为一种可测量、数字化的科学</w:t>
      </w:r>
    </w:p>
    <w:p>
      <w:r>
        <w:t>052025465</w:t>
      </w:r>
    </w:p>
    <w:p>
      <w:r>
        <w:t>罗志祥</w:t>
      </w:r>
    </w:p>
    <w:p>
      <w:r>
        <w:t>汽车零部件行业供肫链质量管理’j探讨一基于A公司在供应链质量管理的实践</w:t>
      </w:r>
    </w:p>
    <w:p>
      <w:r>
        <w:t>3我国汽车零部件行业质量链管理</w:t>
      </w:r>
    </w:p>
    <w:p>
      <w:r>
        <w:t>3．1我国汽车零部件行业质量链管理经验的发展</w:t>
      </w:r>
    </w:p>
    <w:p>
      <w:r>
        <w:t>我国汽车行业质量管理工作是在引进国外先进经验的基础上，结合自主创新</w:t>
      </w:r>
    </w:p>
    <w:p>
      <w:r>
        <w:t>发展起来的。包括目前正在推行的ISO／TSl6949：2002技术规范在内，我国汽</w:t>
      </w:r>
    </w:p>
    <w:p>
      <w:r>
        <w:t>车行业先后经历过4次大规模引进国外先进质量管理方法的实践。</w:t>
      </w:r>
    </w:p>
    <w:p>
      <w:r>
        <w:t>3．1．1我国汽车零部件行业质量检验管理</w:t>
      </w:r>
    </w:p>
    <w:p>
      <w:r>
        <w:t>建国初期，我国采用的是中央集权计划经济体制。在这种体制下，国家为企</w:t>
      </w:r>
    </w:p>
    <w:p>
      <w:r>
        <w:t>业制定生产指标和目标，调配资源，分配和销售产品。企业经营者的主要目标也</w:t>
      </w:r>
    </w:p>
    <w:p>
      <w:r>
        <w:t>是最终目标就是完成国家下达的生产计划，他们无须过多关注产品质量．同时，</w:t>
      </w:r>
    </w:p>
    <w:p>
      <w:r>
        <w:t>我国也采用了前苏联的管理模式，在这种管理模式下，质量控制仅涉及产品检验，</w:t>
      </w:r>
    </w:p>
    <w:p>
      <w:r>
        <w:t>并且只有质量部门对产品质量负责。</w:t>
      </w:r>
    </w:p>
    <w:p>
      <w:r>
        <w:t>在前苏联的帮助下，并按照其模式，我国建立了自己的汽车工业。在成立之</w:t>
      </w:r>
    </w:p>
    <w:p>
      <w:r>
        <w:t>初，一汽集团及其国内主要配套厂系统地学习了前苏联汽车厂的质量检验管理经</w:t>
      </w:r>
    </w:p>
    <w:p>
      <w:r>
        <w:t>验，使我国在建立民族汽车工业之初，即实现了由质量的经验管理向质量检验管</w:t>
      </w:r>
    </w:p>
    <w:p>
      <w:r>
        <w:t>理的跨跃。</w:t>
      </w:r>
    </w:p>
    <w:p>
      <w:r>
        <w:t>3．1．2我国汽车零部件行业全面质量管理</w:t>
      </w:r>
    </w:p>
    <w:p>
      <w:r>
        <w:t>20世纪70年代末，我国政府大力推行市场经济体制，因此中国企业开始越</w:t>
      </w:r>
    </w:p>
    <w:p>
      <w:r>
        <w:t>来越重视产品质量。一方面，政府颁布政策法规强调质量的重要性并推进质量管</w:t>
      </w:r>
    </w:p>
    <w:p>
      <w:r>
        <w:t>理；另一方面，市场经济的发展增加了竞争压力，也推动了企业主动提高产品质</w:t>
      </w:r>
    </w:p>
    <w:p>
      <w:r>
        <w:t>量，寻求质量管理制度的建立。</w:t>
      </w:r>
    </w:p>
    <w:p>
      <w:r>
        <w:t>1978年，北京内燃机厂引进日本的全面质量管理(TQM)模式。在政府的大力</w:t>
      </w:r>
    </w:p>
    <w:p>
      <w:r>
        <w:t>推广政策影响下，TOM在中国得到了广泛的应用，特别是在国有企业中，大约有</w:t>
      </w:r>
    </w:p>
    <w:p>
      <w:r>
        <w:t>96％的国有企业采用了TQM管理模式。虽然我国政府发布政策和法规要求企业提</w:t>
      </w:r>
    </w:p>
    <w:p>
      <w:r>
        <w:t>高产品质量，推广全面质量管理，但是在资金、技术和其他资源方面缺少实际有</w:t>
      </w:r>
    </w:p>
    <w:p>
      <w:r>
        <w:t>效的支持，造成中国企业在推广现代质量管理或TOM的过程中存在很多障碍和问</w:t>
      </w:r>
    </w:p>
    <w:p>
      <w:r>
        <w:t>题。</w:t>
      </w:r>
    </w:p>
    <w:p>
      <w:r>
        <w:t>汽车行业在推广TOM过程中，坚持结合具体实际，树立了自主创新的良好传</w:t>
      </w:r>
    </w:p>
    <w:p>
      <w:r>
        <w:t>统。上世纪80年代，汽车行业获国家优秀质量管理小组和信得过班组奖约30个。</w:t>
      </w:r>
    </w:p>
    <w:p>
      <w:r>
        <w:t>但是，我国汽车工业的质量管理水平与其他发达国家还存在较大差距，面对激烈</w:t>
      </w:r>
    </w:p>
    <w:p>
      <w:r>
        <w:t>的国际竞争，进一步提高行业质量管理水平是十分必要的。</w:t>
      </w:r>
    </w:p>
    <w:p>
      <w:r>
        <w:t>052025465</w:t>
      </w:r>
    </w:p>
    <w:p>
      <w:r>
        <w:t>罗忐祥</w:t>
      </w:r>
    </w:p>
    <w:p>
      <w:r>
        <w:t>汽车零部件行业供席链质量管理与探讨一基于A公一J杠供应链质量管理的实践</w:t>
      </w:r>
    </w:p>
    <w:p>
      <w:r>
        <w:t>3．1．3我国汽车零部件行业QS一9000质量管理体系要求</w:t>
      </w:r>
    </w:p>
    <w:p>
      <w:r>
        <w:t>自从1987年国际标准化组织(ISo)颁布了IS09000系列标准后，美国通用、</w:t>
      </w:r>
    </w:p>
    <w:p>
      <w:r>
        <w:t>福特、克莱斯勒三大汽车公司以IS09001：1994标准为基础，结合汽车行业产品</w:t>
      </w:r>
    </w:p>
    <w:p>
      <w:r>
        <w:t>设计开发、生产制造、服务的实际，增加了行业的特殊要求，并协调了美国三大</w:t>
      </w:r>
    </w:p>
    <w:p>
      <w:r>
        <w:t>汽车公司原有对其供应商的质量保证要求，于1994年完成了美国汽车工业质量</w:t>
      </w:r>
    </w:p>
    <w:p>
      <w:r>
        <w:t>管理体系Qs一9000文件和手册的编写工作。与IS09000相比，OS一9000主要特点</w:t>
      </w:r>
    </w:p>
    <w:p>
      <w:r>
        <w:t>包括：</w:t>
      </w:r>
    </w:p>
    <w:p>
      <w:r>
        <w:t>①强调持续改进思想：</w:t>
      </w:r>
    </w:p>
    <w:p>
      <w:r>
        <w:t>②强调缺陷预防；</w:t>
      </w:r>
    </w:p>
    <w:p>
      <w:r>
        <w:t>③强调质量先期策划的重要性：</w:t>
      </w:r>
    </w:p>
    <w:p>
      <w:r>
        <w:t>④强调供方应努力减少在供应环节中的质量变差和浪费；</w:t>
      </w:r>
    </w:p>
    <w:p>
      <w:r>
        <w:t>⑤强调注视顾客呼声，包括顾客的各种可能的期望要求；</w:t>
      </w:r>
    </w:p>
    <w:p>
      <w:r>
        <w:t>⑥强调产品特殊特性的识别和质量监控。包括对车辆运行的安全性、政府法</w:t>
      </w:r>
    </w:p>
    <w:p>
      <w:r>
        <w:t>规符合性、重要的配合／功能等要求相关的特性，特殊特性还包括外观项目、顾</w:t>
      </w:r>
    </w:p>
    <w:p>
      <w:r>
        <w:t>客关注的特性。以及必需的可靠性等。</w:t>
      </w:r>
    </w:p>
    <w:p>
      <w:r>
        <w:t>QS一9000标准是对美国乃至世界汽车工业全面质量管理先进经验的系统总</w:t>
      </w:r>
    </w:p>
    <w:p>
      <w:r>
        <w:t>结，推广QS一9000不仅有利于巩固汽车行业已取得的TQM成果，更为重要的是，</w:t>
      </w:r>
    </w:p>
    <w:p>
      <w:r>
        <w:t>它提供了一套系统地、科学地理解市场经济下企业质量管理工作的蓝本，这对促</w:t>
      </w:r>
    </w:p>
    <w:p>
      <w:r>
        <w:t>进我国汽车行业企业建立现代企业制度具有重要作用。QS一9000包含了IS09001：</w:t>
      </w:r>
    </w:p>
    <w:p>
      <w:r>
        <w:t>1994标准的所有要求，它的先进性被世界各国广泛接受，其第三方认证的结果</w:t>
      </w:r>
    </w:p>
    <w:p>
      <w:r>
        <w:t>也被各整车企业和顾客界广泛接受。目前我国共有5家QS一9000认证机构，截至</w:t>
      </w:r>
    </w:p>
    <w:p>
      <w:r>
        <w:t>2003年底，共颁发887张认证证书。</w:t>
      </w:r>
    </w:p>
    <w:p>
      <w:r>
        <w:t>3．1．4我国汽车零部件行业1SO／TSl6949：2000标准的应用</w:t>
      </w:r>
    </w:p>
    <w:p>
      <w:r>
        <w:t>当今，汽车整车企业发现他们越来越依赖其零部件供应商。随着汽车复杂性</w:t>
      </w:r>
    </w:p>
    <w:p>
      <w:r>
        <w:t>的增加，整车制造企业面临着巨大的挑战，其中一个挑战就是，虽然每一个零部</w:t>
      </w:r>
    </w:p>
    <w:p>
      <w:r>
        <w:t>件的失效可能性都可以控制到最低点，但是制造一辆整车所需零部件的失效可能</w:t>
      </w:r>
    </w:p>
    <w:p>
      <w:r>
        <w:t>性总和依然没有达到一个令人满意的水平。世界上的汽车大国为保护本国汽车主</w:t>
      </w:r>
    </w:p>
    <w:p>
      <w:r>
        <w:t>机厂的利益，分别由本国的行业协会制定了用于汽车行业质量体系认证的标准，</w:t>
      </w:r>
    </w:p>
    <w:p>
      <w:r>
        <w:t>如：北美的OS一9000、德国的VDA6．1、法国的EAOF、意大利的AVSQ等。为保证</w:t>
      </w:r>
    </w:p>
    <w:p>
      <w:r>
        <w:t>汽车主机厂的产品质量和经济性，这些标准都要求为汽车主机厂供货的供应商强</w:t>
      </w:r>
    </w:p>
    <w:p>
      <w:r>
        <w:t>制实施并通过经认可的认证机构的第三方认证。但随着国际贸易的飞速发展，越</w:t>
      </w:r>
    </w:p>
    <w:p>
      <w:r>
        <w:t>来越多的汽车零部件供应商都面临着给多国的汽车主机厂同时供货的情况。在这</w:t>
      </w:r>
    </w:p>
    <w:p>
      <w:r>
        <w:t>种情况下，一家供应商可能会被要求按照不同的标准建立多套的质量体系，并接</w:t>
      </w:r>
    </w:p>
    <w:p>
      <w:r>
        <w:t>37</w:t>
      </w:r>
    </w:p>
    <w:p>
      <w:r>
        <w:t>052025465罗志祥</w:t>
      </w:r>
    </w:p>
    <w:p>
      <w:r>
        <w:t>汽车零部件行业供应链质量管理‘l探讨一基于A公司在供应链质量管理的实践</w:t>
      </w:r>
    </w:p>
    <w:p>
      <w:r>
        <w:t>受多次第三方认证审核，这样既可能导致行业内的国际性贸易壁垒，又为供应商</w:t>
      </w:r>
    </w:p>
    <w:p>
      <w:r>
        <w:t>的工作带来了不便并增加了成本。为避免多重认证，并与相应的主机厂的顾客特</w:t>
      </w:r>
    </w:p>
    <w:p>
      <w:r>
        <w:t>殊要求相配合，国际汽车推动小组(IATF)和同本汽车制造商协会(JAMA)在国际标</w:t>
      </w:r>
    </w:p>
    <w:p>
      <w:r>
        <w:t>准化组织质量管理和质量保证技术委员会(TCl76)的支持下共同制定了IS0／</w:t>
      </w:r>
    </w:p>
    <w:p>
      <w:r>
        <w:t>TSl6949：2002技术规范，为汽车行业提供持续改进、加强缺陷预防、减少变差</w:t>
      </w:r>
    </w:p>
    <w:p>
      <w:r>
        <w:t>和浪费方法的质量体系规范。该规范统一和协调了各有关汽车工业国家对汽车供</w:t>
      </w:r>
    </w:p>
    <w:p>
      <w:r>
        <w:t>应商的质量体系要求，被各大汽车集团和行业协会普遍认可，被认为代表着目前</w:t>
      </w:r>
    </w:p>
    <w:p>
      <w:r>
        <w:t>最新的质量管理理念和未来趋势。其主要特点包括：</w:t>
      </w:r>
    </w:p>
    <w:p>
      <w:r>
        <w:t>①强调持续改进思想；</w:t>
      </w:r>
    </w:p>
    <w:p>
      <w:r>
        <w:t>②强调过程方法，过程导向；</w:t>
      </w:r>
    </w:p>
    <w:p>
      <w:r>
        <w:t>③强调缺陷预防；</w:t>
      </w:r>
    </w:p>
    <w:p>
      <w:r>
        <w:t>④强调注视顾客呼声，并为实现顾客的特殊要求提供了一个框架；</w:t>
      </w:r>
    </w:p>
    <w:p>
      <w:r>
        <w:t>⑤强调质量管理体系业绩评审。</w:t>
      </w:r>
    </w:p>
    <w:p>
      <w:r>
        <w:t>中国汽车行业也在积极研究并推行IS0／TSl6949：2000技术规范，等同采</w:t>
      </w:r>
    </w:p>
    <w:p>
      <w:r>
        <w:t>用的国家标准色于2003年6月开始实施。由国内9家认证机构联合成立的北京</w:t>
      </w:r>
    </w:p>
    <w:p>
      <w:r>
        <w:t>九鼎国联汽车管理体系认证有限责任公司(国内唯一一家经国际汽车特别工作组</w:t>
      </w:r>
    </w:p>
    <w:p>
      <w:r>
        <w:t>授权开展IS0／TSl6949：2002认证服务的第三方认证机构)正在积极申请国际认</w:t>
      </w:r>
    </w:p>
    <w:p>
      <w:r>
        <w:t>可资格，有望在2004年下半年开展相关的认证服务工作。目前，包括神龙公司</w:t>
      </w:r>
    </w:p>
    <w:p>
      <w:r>
        <w:t>在内的国内整车企业开始要求其零部件供应商按照该规范建立相关的质量管理</w:t>
      </w:r>
    </w:p>
    <w:p>
      <w:r>
        <w:t>体系，进行第三方认证审核工作。</w:t>
      </w:r>
    </w:p>
    <w:p>
      <w:r>
        <w:t>3．2我国汽车零部件行业质量链管理现状</w:t>
      </w:r>
    </w:p>
    <w:p>
      <w:r>
        <w:t>随着质量管理的发展，管理所采用的手段以及质量管理目标也在演化，质量</w:t>
      </w:r>
    </w:p>
    <w:p>
      <w:r>
        <w:t>控制过程在范围上是逐渐扩展的。人们通常把这个过程划分为3个阶段，即质量</w:t>
      </w:r>
    </w:p>
    <w:p>
      <w:r>
        <w:t>检验阶段、统计质量控制阶段及全面质量管理阶段。</w:t>
      </w:r>
    </w:p>
    <w:p>
      <w:r>
        <w:t>3．2．1质量检验与统计质量控制阶段</w:t>
      </w:r>
    </w:p>
    <w:p>
      <w:r>
        <w:t>20世纪50年代，我国汽车工业不仅在质量管理方法，而且在生产组织、技</w:t>
      </w:r>
    </w:p>
    <w:p>
      <w:r>
        <w:t>术产品甚至国家经济体制方面都系统地学习前苏联，因而取得较好效果。但由于</w:t>
      </w:r>
    </w:p>
    <w:p>
      <w:r>
        <w:t>引进的经验还停留在质量检验阶段上，相对落后于汽车厂批量大、机械化程度高</w:t>
      </w:r>
    </w:p>
    <w:p>
      <w:r>
        <w:t>的生产方式，50年代后期，一汽集团在质量管理上主动向统计质量控制阶段过</w:t>
      </w:r>
    </w:p>
    <w:p>
      <w:r>
        <w:t>渡。这一时期，一汽集团制定了“新三检”及“质量日”、“废品会审”和“工</w:t>
      </w:r>
    </w:p>
    <w:p>
      <w:r>
        <w:t>检合同”等制度，体现出质量管理的全员意识，提出了正确处理把关和预防的关</w:t>
      </w:r>
    </w:p>
    <w:p>
      <w:r>
        <w:t>系问题，并开始学习国外先进的数理统计质量控制方法，率先开展了统计法检查</w:t>
      </w:r>
    </w:p>
    <w:p>
      <w:r>
        <w:t>的试点工作。</w:t>
      </w:r>
    </w:p>
    <w:p>
      <w:r>
        <w:t>052025465罗志祥</w:t>
      </w:r>
    </w:p>
    <w:p>
      <w:r>
        <w:t>汽车零部件行业供应链质量管理与探讨～基于A公司枉供心链质量管理的实践</w:t>
      </w:r>
    </w:p>
    <w:p>
      <w:r>
        <w:t>‘</w:t>
      </w:r>
    </w:p>
    <w:p>
      <w:r>
        <w:t>但是，由于企业的日常经营管理权限及全部活动是由政府决定的，质量管理</w:t>
      </w:r>
    </w:p>
    <w:p>
      <w:r>
        <w:t>实际体现着国家对产品质量的要求，具有很强的政府计划特征。在长期“左”的</w:t>
      </w:r>
    </w:p>
    <w:p>
      <w:r>
        <w:t>思想影响下，质量管理必然成为政治运动的牺牲品。另外，由于企业没有独立的</w:t>
      </w:r>
    </w:p>
    <w:p>
      <w:r>
        <w:t>经济利益驱动，对质量管理缺乏积极性，因此数理统计质量控制方法没能得到推</w:t>
      </w:r>
    </w:p>
    <w:p>
      <w:r>
        <w:t>广应用。</w:t>
      </w:r>
    </w:p>
    <w:p>
      <w:r>
        <w:t>3．2．2全面质量管理(TQM)阶段</w:t>
      </w:r>
    </w:p>
    <w:p>
      <w:r>
        <w:t>20世纪70年代后期引进推广的TOM经验，是西方国家基于高度完善的市场</w:t>
      </w:r>
    </w:p>
    <w:p>
      <w:r>
        <w:t>经济体制，为适应日趋激烈的市场竞争和现代化大生产对质量管理多方位、整体</w:t>
      </w:r>
    </w:p>
    <w:p>
      <w:r>
        <w:t>性、综合性的要求而发展起来的质量管理观念和方法。我国企业在推广TOM之初，</w:t>
      </w:r>
    </w:p>
    <w:p>
      <w:r>
        <w:t>普遍重视学习借鉴其中先进的质量管理方法，但一部分企业把数理统计方法及对</w:t>
      </w:r>
    </w:p>
    <w:p>
      <w:r>
        <w:t>它的应用作为TOM的唯一方法和全部目标。由于这一时期企业仍然没有经营自主</w:t>
      </w:r>
    </w:p>
    <w:p>
      <w:r>
        <w:t>权，推广TOM类似于完成指令性计划，因此在企业内推广TOM存在着严重的形式</w:t>
      </w:r>
    </w:p>
    <w:p>
      <w:r>
        <w:t>主义。</w:t>
      </w:r>
    </w:p>
    <w:p>
      <w:r>
        <w:t>随着经济的发展，商品日益丰富，人们对商品的质量要求由符合型转变为适</w:t>
      </w:r>
    </w:p>
    <w:p>
      <w:r>
        <w:t>用型，加之企业自主权增加、经营方式进一步转变，企业开始自觉运用TOM为自</w:t>
      </w:r>
    </w:p>
    <w:p>
      <w:r>
        <w:t>身谋取经济效益，质量管理开始纳入企业的发展战略，TOM与专业管理结合的重</w:t>
      </w:r>
    </w:p>
    <w:p>
      <w:r>
        <w:t>要性己被认识到。推广TOM发展到这一阶段，需要由对国外先进经验的“结构性</w:t>
      </w:r>
    </w:p>
    <w:p>
      <w:r>
        <w:t>理解”向“功能化消化”转变的质的飞跃阶段。由于这不仅涉及手段的更新，更</w:t>
      </w:r>
    </w:p>
    <w:p>
      <w:r>
        <w:t>有赖于观念以至体制的转变，对企业而言进一步取得实效在主观能力和客观条件</w:t>
      </w:r>
    </w:p>
    <w:p>
      <w:r>
        <w:t>上难度都较大。在一些企业，出现了工艺管理与工序质量控制脱节，质量目标管</w:t>
      </w:r>
    </w:p>
    <w:p>
      <w:r>
        <w:t>理与计划部门的综合计划形成多头重复，质量特性重要性分级、合理化建议分别</w:t>
      </w:r>
    </w:p>
    <w:p>
      <w:r>
        <w:t>由“全质办”和技术部门管理，QC教育不能纳入企业教育计划，TOM与职能部门</w:t>
      </w:r>
    </w:p>
    <w:p>
      <w:r>
        <w:t>业务工作所谓的“两层皮”，严重制约了TOM的推广和应用。</w:t>
      </w:r>
    </w:p>
    <w:p>
      <w:r>
        <w:t>3．2．3我国汽车零部件行业质量链管理存在的问题</w:t>
      </w:r>
    </w:p>
    <w:p>
      <w:r>
        <w:t>综上所述，我国汽车工业通过第一次引进并自主创新所建立起来的质量管理</w:t>
      </w:r>
    </w:p>
    <w:p>
      <w:r>
        <w:t>体系，基本上属于质量检验阶段，也可以认为处于统计质量控制的萌芽阶段。而</w:t>
      </w:r>
    </w:p>
    <w:p>
      <w:r>
        <w:t>通过全面引进TOM，我国汽车工业质量管理水平实际也只是迈过了统计质量控制</w:t>
      </w:r>
    </w:p>
    <w:p>
      <w:r>
        <w:t>阶段，发展到不完善的全面质量管理阶段。</w:t>
      </w:r>
    </w:p>
    <w:p>
      <w:r>
        <w:t>近年来，通过质量管理体系认证制度的推广，我国汽车行业质量管理水平有</w:t>
      </w:r>
    </w:p>
    <w:p>
      <w:r>
        <w:t>了长足的进步，也大力推动了汽车行业的发展，提高了产品质量。但同时也还存</w:t>
      </w:r>
    </w:p>
    <w:p>
      <w:r>
        <w:t>在着一些不足之处。主要包括：</w:t>
      </w:r>
    </w:p>
    <w:p>
      <w:r>
        <w:t>①现代质量管理理念没有适当地推广。目前包括管理者在内都缺少对现代质</w:t>
      </w:r>
    </w:p>
    <w:p>
      <w:r>
        <w:t>量管理原则的正确理解，有些管理者甚至仍不能区分质量管理和质量控制的差</w:t>
      </w:r>
    </w:p>
    <w:p>
      <w:r>
        <w:t>052025465</w:t>
      </w:r>
    </w:p>
    <w:p>
      <w:r>
        <w:t>罗志祥</w:t>
      </w:r>
    </w:p>
    <w:p>
      <w:r>
        <w:t>汽车零部件行业供应链质量管理与探讨一基于A公司在供心链质量管理的实践</w:t>
      </w:r>
    </w:p>
    <w:p>
      <w:r>
        <w:t>别；</w:t>
      </w:r>
    </w:p>
    <w:p>
      <w:r>
        <w:t>②全员参与不足。中国社会自古以来的论资排辈和等级观念使其很难建立一</w:t>
      </w:r>
    </w:p>
    <w:p>
      <w:r>
        <w:t>个全员参与的管理模式，员工宁可选择服从上级命令而不是提出更好的建议；</w:t>
      </w:r>
    </w:p>
    <w:p>
      <w:r>
        <w:t>③缺乏足够的培训资源，质量管理方面的培训不能满足不同层次员工的需</w:t>
      </w:r>
    </w:p>
    <w:p>
      <w:r>
        <w:t>求。对基层员工的培训很少，对管理层缺乏统计控制、问题解决技巧和管理能力</w:t>
      </w:r>
    </w:p>
    <w:p>
      <w:r>
        <w:t>等方面的培训：</w:t>
      </w:r>
    </w:p>
    <w:p>
      <w:r>
        <w:t>④统计技术应用薄弱。在西方发达国家，统计过程控制被认为是提高产品质</w:t>
      </w:r>
    </w:p>
    <w:p>
      <w:r>
        <w:t>量的一个重要手段。但是在中国，由于有限的资源和技术缺乏，统计技术的应用</w:t>
      </w:r>
    </w:p>
    <w:p>
      <w:r>
        <w:t>仍是一个薄弱环节，数据收集后，得不到有效的分析和利用，也不能作为决策过</w:t>
      </w:r>
    </w:p>
    <w:p>
      <w:r>
        <w:t>程的有效依据。</w:t>
      </w:r>
    </w:p>
    <w:p>
      <w:r>
        <w:t>40</w:t>
      </w:r>
    </w:p>
    <w:p>
      <w:r>
        <w:t>052025465罗志祥</w:t>
      </w:r>
    </w:p>
    <w:p>
      <w:r>
        <w:t>汽车零部件行业供应链质量管理Lj探讨一基于A公刊在供应链质量管理的实践</w:t>
      </w:r>
    </w:p>
    <w:p>
      <w:r>
        <w:t>4</w:t>
      </w:r>
    </w:p>
    <w:p>
      <w:r>
        <w:t>A公司供应链质量管理实践分析与探讨</w:t>
      </w:r>
    </w:p>
    <w:p>
      <w:r>
        <w:t>4．1公司简介</w:t>
      </w:r>
    </w:p>
    <w:p>
      <w:r>
        <w:t>A公司总部位于瑞典，是全球汽车安全系统行业的领导者，财富500强公</w:t>
      </w:r>
    </w:p>
    <w:p>
      <w:r>
        <w:t>司之一，2005年销售额达到61．4亿美元，在全球30多个国家和地区有80个子</w:t>
      </w:r>
    </w:p>
    <w:p>
      <w:r>
        <w:t>公司和合资企业，20个冲撞试验轨道和12个研发中心分布在9个国家，并拥有</w:t>
      </w:r>
    </w:p>
    <w:p>
      <w:r>
        <w:t>比其它任何一个汽车安全产品供应商还要多的多的汽车安全产品品种，在全球</w:t>
      </w:r>
    </w:p>
    <w:p>
      <w:r>
        <w:t>30多个国家拥有80多家直属公司与合资公司，其主要汽车整车客户为福特汽车，</w:t>
      </w:r>
    </w:p>
    <w:p>
      <w:r>
        <w:t>通用，宝马，德国大众，日本本田，马自达，韩国现代，大字等等世界主要汽车</w:t>
      </w:r>
    </w:p>
    <w:p>
      <w:r>
        <w:t>整车制造商。同时有超过40000名员工在全球为其客户提供支持，</w:t>
      </w:r>
    </w:p>
    <w:p>
      <w:r>
        <w:t>h公司在世界各地拥有自己现代化的研发中心，制造从座椅安全带到充气气</w:t>
      </w:r>
    </w:p>
    <w:p>
      <w:r>
        <w:t>帘及安全气囊和控制元件的将近11种安全产品，这些产品，覆盖了汽车安全的</w:t>
      </w:r>
    </w:p>
    <w:p>
      <w:r>
        <w:t>各个方面，能够满足其遍布全球的客户需要。A公司作为汽车安全产品全球市场</w:t>
      </w:r>
    </w:p>
    <w:p>
      <w:r>
        <w:t>的领先者，其中安全气囊的市场份额占51％，座椅安全带占30％，电子产品占21％，</w:t>
      </w:r>
    </w:p>
    <w:p>
      <w:r>
        <w:t>50％的销售客户在欧洲，近35％在北美，日本和其它地区占15％。</w:t>
      </w:r>
    </w:p>
    <w:p>
      <w:r>
        <w:t>4．2</w:t>
      </w:r>
    </w:p>
    <w:p>
      <w:r>
        <w:t>A公司供应链管理程序</w:t>
      </w:r>
    </w:p>
    <w:p>
      <w:r>
        <w:t>h公司供应链管理体系由质量管理体系，项目管理体系，生产制造管理体</w:t>
      </w:r>
    </w:p>
    <w:p>
      <w:r>
        <w:t>系，物流管理体系以及环境控制体系五大支柱体系组成，这五大体系构成了A公</w:t>
      </w:r>
    </w:p>
    <w:p>
      <w:r>
        <w:t>司对供应链管理的基础，其完整的供应链管理程序共由五个阶段完成，1)筛选零</w:t>
      </w:r>
    </w:p>
    <w:p>
      <w:r>
        <w:t>部件产业链供应商阶段：2)供应商的前期质量审核阶段：3)新的供应商项目开发</w:t>
      </w:r>
    </w:p>
    <w:p>
      <w:r>
        <w:t>阶段：4)新的供应商产品生命周期管理阶段；5)合格供应商的业绩考核与评查阶</w:t>
      </w:r>
    </w:p>
    <w:p>
      <w:r>
        <w:t>段．如图示；</w:t>
      </w:r>
    </w:p>
    <w:p>
      <w:r>
        <w:t>41</w:t>
      </w:r>
    </w:p>
    <w:p>
      <w:r>
        <w:t>052025465罗忠祥</w:t>
      </w:r>
    </w:p>
    <w:p>
      <w:r>
        <w:t>汽车零部件行业供应链质量管理与探讨一基于A公司在供应链质量管理的实践</w:t>
      </w:r>
    </w:p>
    <w:p>
      <w:r>
        <w:t>图4-1 A公司供应商管理程序流程</w:t>
      </w:r>
    </w:p>
    <w:p>
      <w:r>
        <w:t>4．2．1 A公司供应链管理的五大体系：</w:t>
      </w:r>
    </w:p>
    <w:p>
      <w:r>
        <w:t>4．2．1．1质量管理体系</w:t>
      </w:r>
    </w:p>
    <w:p>
      <w:r>
        <w:t>1．A公司质量管理理念</w:t>
      </w:r>
    </w:p>
    <w:p>
      <w:r>
        <w:t>作为汽车安全系统零配件生产厂商，质量是企业的竞争法宝，也是企业立足</w:t>
      </w:r>
    </w:p>
    <w:p>
      <w:r>
        <w:t>于l虱际市场取得长期发展的战略利器，卓著的业绩表现来源于系统地管理体系与</w:t>
      </w:r>
    </w:p>
    <w:p>
      <w:r>
        <w:t>严格地执行力度，A公司倡导零缺陷，坚持从产品的设计开发到售后服务保证没</w:t>
      </w:r>
    </w:p>
    <w:p>
      <w:r>
        <w:t>有次品流入顾客手中，坚持四个基本原则，不设计不良品，不采购不良品，不制造</w:t>
      </w:r>
    </w:p>
    <w:p>
      <w:r>
        <w:t>不良品，不付运良品．A公司内部质量管理理念概括来讲可以用下图来说明。</w:t>
      </w:r>
    </w:p>
    <w:p>
      <w:r>
        <w:t>如图所示：</w:t>
      </w:r>
    </w:p>
    <w:p>
      <w:r>
        <w:t>42</w:t>
      </w:r>
    </w:p>
    <w:p>
      <w:r>
        <w:t>052025465</w:t>
      </w:r>
    </w:p>
    <w:p>
      <w:r>
        <w:t>罗盘祥</w:t>
      </w:r>
    </w:p>
    <w:p>
      <w:r>
        <w:t>汽车零部件行业供应链质量管理与探讨一基于A公司在供应链质量管理的实践</w:t>
      </w:r>
    </w:p>
    <w:p>
      <w:r>
        <w:t>图4—2质量管理理念</w:t>
      </w:r>
    </w:p>
    <w:p>
      <w:r>
        <w:t>2</w:t>
      </w:r>
    </w:p>
    <w:p>
      <w:r>
        <w:t>A公司质量体系要求</w:t>
      </w:r>
    </w:p>
    <w:p>
      <w:r>
        <w:t>作为汽车零部件制造商，A公司内部通过最初的ISO 9000质量体系，升级</w:t>
      </w:r>
    </w:p>
    <w:p>
      <w:r>
        <w:t>QS9000质量体系，以及ISO／TSl6949：2002的体系认证，目前集团公司正在尝试</w:t>
      </w:r>
    </w:p>
    <w:p>
      <w:r>
        <w:t>大力推行六西格的质量管理强化作为汽车安全零部件的质量体系，同时A公司</w:t>
      </w:r>
    </w:p>
    <w:p>
      <w:r>
        <w:t>要求其供应商以及次级供应商必须通过第三方汽车行业质量体系的认证，诸</w:t>
      </w:r>
    </w:p>
    <w:p>
      <w:r>
        <w:t>如：</w:t>
      </w:r>
    </w:p>
    <w:p>
      <w:r>
        <w:t>IS09001：2000系统，IS0／TSl6949：2002质量体系。要求供应商必须建</w:t>
      </w:r>
    </w:p>
    <w:p>
      <w:r>
        <w:t>立并维护有效地质量保证体系来保证其供应商及次级供应商能够在稳定，受控</w:t>
      </w:r>
    </w:p>
    <w:p>
      <w:r>
        <w:t>的条件下为其提供优质的产品与服务。</w:t>
      </w:r>
    </w:p>
    <w:p>
      <w:r>
        <w:t>A公司质量体系在供应商管理程序中的具体组成不仅包括</w:t>
      </w:r>
    </w:p>
    <w:p>
      <w:r>
        <w:t>IS0／TSl6949：2002体系中的基本要求，还包括如下几部分内容：</w:t>
      </w:r>
    </w:p>
    <w:p>
      <w:r>
        <w:t>①产品先期质量策划</w:t>
      </w:r>
    </w:p>
    <w:p>
      <w:r>
        <w:t>②产品生产件批准过程</w:t>
      </w:r>
    </w:p>
    <w:p>
      <w:r>
        <w:t>③供应商要求工程修改批准</w:t>
      </w:r>
    </w:p>
    <w:p>
      <w:r>
        <w:t>④特殊属性分类</w:t>
      </w:r>
    </w:p>
    <w:p>
      <w:r>
        <w:t>⑤产品，制程以及体系审查</w:t>
      </w:r>
    </w:p>
    <w:p>
      <w:r>
        <w:t>⑥现场审查</w:t>
      </w:r>
    </w:p>
    <w:p>
      <w:r>
        <w:t>⑦年度生产线布局检察</w:t>
      </w:r>
    </w:p>
    <w:p>
      <w:r>
        <w:t>⑧产品安全，可靠性以及保证</w:t>
      </w:r>
    </w:p>
    <w:p>
      <w:r>
        <w:t>⑨产品状态和可追溯性</w:t>
      </w:r>
    </w:p>
    <w:p>
      <w:r>
        <w:t>⑩文件控制记录要求</w:t>
      </w:r>
    </w:p>
    <w:p>
      <w:r>
        <w:t>052025465罗志祥</w:t>
      </w:r>
    </w:p>
    <w:p>
      <w:r>
        <w:t>汽车零部件行业供应链质量管理‘j探讨一基十A公rd征供应链质量管理的实践</w:t>
      </w:r>
    </w:p>
    <w:p>
      <w:r>
        <w:t>⑧改正行动</w:t>
      </w:r>
    </w:p>
    <w:p>
      <w:r>
        <w:t>@持续改善</w:t>
      </w:r>
    </w:p>
    <w:p>
      <w:r>
        <w:t>4．2．1．2产品项目管理体系</w:t>
      </w:r>
    </w:p>
    <w:p>
      <w:r>
        <w:t>A公司项目管理要求其供应商必须遵守IS0／TSl6949的要求，供应商制</w:t>
      </w:r>
    </w:p>
    <w:p>
      <w:r>
        <w:t>定执行与维护项目管理的体系以保证A公司的项目符合A公司供应商管理系</w:t>
      </w:r>
    </w:p>
    <w:p>
      <w:r>
        <w:t>统，项目主要集中在于前期风险控制与避免问题的产生，项目启动符合以下基</w:t>
      </w:r>
    </w:p>
    <w:p>
      <w:r>
        <w:t>本步骤：</w:t>
      </w:r>
    </w:p>
    <w:p>
      <w:r>
        <w:t>：前期</w:t>
      </w:r>
    </w:p>
    <w:p>
      <w:r>
        <w:t>，量产</w:t>
      </w:r>
    </w:p>
    <w:p>
      <w:r>
        <w:t>、，</w:t>
      </w:r>
    </w:p>
    <w:p>
      <w:r>
        <w:t>!目开</w:t>
      </w:r>
    </w:p>
    <w:p>
      <w:r>
        <w:t>图4-3产品项目管理流程</w:t>
      </w:r>
    </w:p>
    <w:p>
      <w:r>
        <w:t>在A公司基本上以项目作为生产与管理单元，所有的采购，生产，销售都</w:t>
      </w:r>
    </w:p>
    <w:p>
      <w:r>
        <w:t>以项目为中心，因此在A公司项目管理成为各个职能部门的核心工作，产品项</w:t>
      </w:r>
    </w:p>
    <w:p>
      <w:r>
        <w:t>目管理成为贯穿内部运作的主线。</w:t>
      </w:r>
    </w:p>
    <w:p>
      <w:r>
        <w:t>4．2．1．3生产制造管理体系</w:t>
      </w:r>
    </w:p>
    <w:p>
      <w:r>
        <w:t>在整个供应链的质量管理当中，A公司的生产制造管理体系发挥着至关重大</w:t>
      </w:r>
    </w:p>
    <w:p>
      <w:r>
        <w:t>的作用，一方面不仅从对供应链上的供应商提出必须能够符合精益生产的系统要</w:t>
      </w:r>
    </w:p>
    <w:p>
      <w:r>
        <w:t>求，作为A公司自己生产制造完整体系的一部分，同时要求其供应商识别潜在制</w:t>
      </w:r>
    </w:p>
    <w:p>
      <w:r>
        <w:t>程改善，内部生产管理要求达到A公司生产制造体系的要求，另一方面也要求公</w:t>
      </w:r>
    </w:p>
    <w:p>
      <w:r>
        <w:t>司内部各个部门之间的合作，比如说标准化，模块化，系统化等。</w:t>
      </w:r>
    </w:p>
    <w:p>
      <w:r>
        <w:t>团队合作，5S，标准化，消除浪费以及全面生产维修是整个A公司生产制造</w:t>
      </w:r>
    </w:p>
    <w:p>
      <w:r>
        <w:t>体系的基石，而其中根本核心的内容在于三大立柱：</w:t>
      </w:r>
    </w:p>
    <w:p>
      <w:r>
        <w:t>JIT及时生产，全员参与</w:t>
      </w:r>
    </w:p>
    <w:p>
      <w:r>
        <w:t>以及质量第一的理念，全面支撑着A公司的生产制造体系，最终得以保持公司的</w:t>
      </w:r>
    </w:p>
    <w:p>
      <w:r>
        <w:t>盈力能力，增强企业竞争力，提升员工对企业的满意度，增强客户，社会对企业</w:t>
      </w:r>
    </w:p>
    <w:p>
      <w:r>
        <w:t>的满意度。</w:t>
      </w:r>
    </w:p>
    <w:p>
      <w:r>
        <w:t>052025465罗志样</w:t>
      </w:r>
    </w:p>
    <w:p>
      <w:r>
        <w:t>汽车零部件行业供应链质量管理与探讨一基于A公司在供应链质量管理的实践</w:t>
      </w:r>
    </w:p>
    <w:p>
      <w:r>
        <w:t>图4-4 A公司生产制造体系屋</w:t>
      </w:r>
    </w:p>
    <w:p>
      <w:r>
        <w:t>从A公司整个生产制造体系屋中，我们可以清楚地看到A公司的生产制造体</w:t>
      </w:r>
    </w:p>
    <w:p>
      <w:r>
        <w:t>系屋中综合了IS0／TSl6949体系的基本思想，同时结合自身的经营环境，强调质</w:t>
      </w:r>
    </w:p>
    <w:p>
      <w:r>
        <w:t>量第一，坚持六西格的管理，以质量方法与质量保证作为全员的生产制造指导思</w:t>
      </w:r>
    </w:p>
    <w:p>
      <w:r>
        <w:t>想，将质量管理细化到各个生产制造环节当中。</w:t>
      </w:r>
    </w:p>
    <w:p>
      <w:r>
        <w:t>4．2．1．4物流管理体系</w:t>
      </w:r>
    </w:p>
    <w:p>
      <w:r>
        <w:t>物流管理体系集中体现了其生产制造系统中及时生产的理念，A公司要求</w:t>
      </w:r>
    </w:p>
    <w:p>
      <w:r>
        <w:t>其供应商共同使用相同的工具以达到能够有效持续地增加对材料地控制。在此</w:t>
      </w:r>
    </w:p>
    <w:p>
      <w:r>
        <w:t>过程当中，A公司向供应商提供统一的公司门户，A公司的物流规范，短期的</w:t>
      </w:r>
    </w:p>
    <w:p>
      <w:r>
        <w:t>需求计划，交货方式与包装规范等。</w:t>
      </w:r>
    </w:p>
    <w:p>
      <w:r>
        <w:t>①包装要求</w:t>
      </w:r>
    </w:p>
    <w:p>
      <w:r>
        <w:t>A公司要求并鼓励供应商使用可以循环使用的包装材料，同时所有的包</w:t>
      </w:r>
    </w:p>
    <w:p>
      <w:r>
        <w:t>装材料必须满足进出口规定，集装箱必须通过A公司的认可方可使用。</w:t>
      </w:r>
    </w:p>
    <w:p>
      <w:r>
        <w:t>对于不可以重复使用的包装材料必须符合国际或本地重复使用条例，同时要求</w:t>
      </w:r>
    </w:p>
    <w:p>
      <w:r>
        <w:t>货箱与载盘能够达到质量要求。</w:t>
      </w:r>
    </w:p>
    <w:p>
      <w:r>
        <w:t>②标签要求</w:t>
      </w:r>
    </w:p>
    <w:p>
      <w:r>
        <w:t>供应商必须保证所提供成品的物料能有效识别，所有的标签要求符合公司</w:t>
      </w:r>
    </w:p>
    <w:p>
      <w:r>
        <w:t>相关的规范，任何的交货标签格式在产品先期认证阶段必须得到A公司方的书</w:t>
      </w:r>
    </w:p>
    <w:p>
      <w:r>
        <w:t>面认可。</w:t>
      </w:r>
    </w:p>
    <w:p>
      <w:r>
        <w:t>③采购计划</w:t>
      </w:r>
    </w:p>
    <w:p>
      <w:r>
        <w:t>为了达到精益生产的目的，促成双方能够长远发展，A公司致力于与供应</w:t>
      </w:r>
    </w:p>
    <w:p>
      <w:r>
        <w:t>商相互沟通，以保证相关的信息得到有传达，比如说短期的交货周期与灵活的</w:t>
      </w:r>
    </w:p>
    <w:p>
      <w:r>
        <w:t>45</w:t>
      </w:r>
    </w:p>
    <w:p>
      <w:r>
        <w:t>052025465</w:t>
      </w:r>
    </w:p>
    <w:p>
      <w:r>
        <w:t>罗志祥</w:t>
      </w:r>
    </w:p>
    <w:p>
      <w:r>
        <w:t>汽车零部件行业供席链质量管理0探讨一基于A公司在供应链质量管理的实践</w:t>
      </w:r>
    </w:p>
    <w:p>
      <w:r>
        <w:t>生产安排等等，基于对供应商的制作工具，机器设备能力，生产线的稳定与人</w:t>
      </w:r>
    </w:p>
    <w:p>
      <w:r>
        <w:t>员的培训，A公司积极鼓励其供应商作为相互交流与沟通的主题以确保双方的</w:t>
      </w:r>
    </w:p>
    <w:p>
      <w:r>
        <w:t>需求能得到有效地控制，消除可以会因任何一方的原因造成的损失。</w:t>
      </w:r>
    </w:p>
    <w:p>
      <w:r>
        <w:t>在信息交流方面，A公司采用EDI与公司门户的渠道，电子信息化的要求是保</w:t>
      </w:r>
    </w:p>
    <w:p>
      <w:r>
        <w:t>证有效沟通的前提，也是作为一个合格A公司的供应商所必备的基本硬件配</w:t>
      </w:r>
    </w:p>
    <w:p>
      <w:r>
        <w:t>置。</w:t>
      </w:r>
    </w:p>
    <w:p>
      <w:r>
        <w:t>④交货控制</w:t>
      </w:r>
    </w:p>
    <w:p>
      <w:r>
        <w:t>A公司定期对供应商的交货情况进行管理与评分，要求供应商不仅要交货</w:t>
      </w:r>
    </w:p>
    <w:p>
      <w:r>
        <w:t>正确，及时，同时也不能过早提交，提供准确完全的信息与资料，A公司所有</w:t>
      </w:r>
    </w:p>
    <w:p>
      <w:r>
        <w:t>不同的分公司将会采用统一的供应商评估方法进行管理供应商的物流等相关</w:t>
      </w:r>
    </w:p>
    <w:p>
      <w:r>
        <w:t>指标。</w:t>
      </w:r>
    </w:p>
    <w:p>
      <w:r>
        <w:t>4．2．1．5环境管理体系</w:t>
      </w:r>
    </w:p>
    <w:p>
      <w:r>
        <w:t>作为一家全球化的跨国公司，覆行环境质量保护体系要求是我们公司的使</w:t>
      </w:r>
    </w:p>
    <w:p>
      <w:r>
        <w:t>命与宗旨。尤其是对于全球汽车行业来讲，必须达到IS014000的要求，A公司</w:t>
      </w:r>
    </w:p>
    <w:p>
      <w:r>
        <w:t>不仅对自己如此要求，同时对其供应商，以及次级供应商都要求达到IS014000</w:t>
      </w:r>
    </w:p>
    <w:p>
      <w:r>
        <w:t>的标准。供应商必须提交所生产或所提供产品的物质成分分析报告，是否包含有</w:t>
      </w:r>
    </w:p>
    <w:p>
      <w:r>
        <w:t>对环境，对人体有害的化学物质等，在认证供应商前期，APQP阶段，A公司严格</w:t>
      </w:r>
    </w:p>
    <w:p>
      <w:r>
        <w:t>要求其供应商禁止使用不符合要求化学成分。</w:t>
      </w:r>
    </w:p>
    <w:p>
      <w:r>
        <w:t>这一环境要求不仅是对产品负责，也是对公司的企业形象，对人类整个的生</w:t>
      </w:r>
    </w:p>
    <w:p>
      <w:r>
        <w:t>活环境负责，也正表明其作为一家国际化大公司所覆行的社会责任。</w:t>
      </w:r>
    </w:p>
    <w:p>
      <w:r>
        <w:t>4．2．2供应商前期资格审查管理</w:t>
      </w:r>
    </w:p>
    <w:p>
      <w:r>
        <w:t>A公司在进行任何一原料供应商的选择之前，严格遵守供应商前期资格审</w:t>
      </w:r>
    </w:p>
    <w:p>
      <w:r>
        <w:t>查程序进行，总体上来讲共分四个阶段，本着与企业保持长期合作的战略思想与</w:t>
      </w:r>
    </w:p>
    <w:p>
      <w:r>
        <w:t>质量第一的宗旨由专门的全球供应商管理小组负责，具体要求的可以参考表4—1：</w:t>
      </w:r>
    </w:p>
    <w:p>
      <w:r>
        <w:t>表4—1供应商前期资格审查管理</w:t>
      </w:r>
    </w:p>
    <w:p>
      <w:r>
        <w:t>052025465罗志祥</w:t>
      </w:r>
    </w:p>
    <w:p>
      <w:r>
        <w:t>汽车零部件行业供应链质量管理与探讨一基于A公一J往供麻链质量管理的实践</w:t>
      </w:r>
    </w:p>
    <w:p>
      <w:r>
        <w:t>找相关的供应商</w:t>
      </w:r>
    </w:p>
    <w:p>
      <w:r>
        <w:t>量</w:t>
      </w:r>
    </w:p>
    <w:p>
      <w:r>
        <w:t>市场，并确定大</w:t>
      </w:r>
    </w:p>
    <w:p>
      <w:r>
        <w:t>量的潜在供应商</w:t>
      </w:r>
    </w:p>
    <w:p>
      <w:r>
        <w:t>具</w:t>
      </w:r>
    </w:p>
    <w:p>
      <w:r>
        <w:t>符合公司长期发</w:t>
      </w:r>
    </w:p>
    <w:p>
      <w:r>
        <w:t>1．提供供应商</w:t>
      </w:r>
    </w:p>
    <w:p>
      <w:r>
        <w:t>1．核查供应商</w:t>
      </w:r>
    </w:p>
    <w:p>
      <w:r>
        <w:t>1．供应商认可证明</w:t>
      </w:r>
    </w:p>
    <w:p>
      <w:r>
        <w:t>体</w:t>
      </w:r>
    </w:p>
    <w:p>
      <w:r>
        <w:t>展战略要求</w:t>
      </w:r>
    </w:p>
    <w:p>
      <w:r>
        <w:t>的基本信息问</w:t>
      </w:r>
    </w:p>
    <w:p>
      <w:r>
        <w:t>的财务状况。</w:t>
      </w:r>
    </w:p>
    <w:p>
      <w:r>
        <w:t>2．基于A公司的制</w:t>
      </w:r>
    </w:p>
    <w:p>
      <w:r>
        <w:t>要</w:t>
      </w:r>
    </w:p>
    <w:p>
      <w:r>
        <w:t>卷调查表。</w:t>
      </w:r>
    </w:p>
    <w:p>
      <w:r>
        <w:t>2．公司过程审</w:t>
      </w:r>
    </w:p>
    <w:p>
      <w:r>
        <w:t>作体系的认证</w:t>
      </w:r>
    </w:p>
    <w:p>
      <w:r>
        <w:t>求</w:t>
      </w:r>
    </w:p>
    <w:p>
      <w:r>
        <w:t>2．各项质量认</w:t>
      </w:r>
    </w:p>
    <w:p>
      <w:r>
        <w:t>查结果</w:t>
      </w:r>
    </w:p>
    <w:p>
      <w:r>
        <w:t>3．整体供应链审核</w:t>
      </w:r>
    </w:p>
    <w:p>
      <w:r>
        <w:t>证符合公司要</w:t>
      </w:r>
    </w:p>
    <w:p>
      <w:r>
        <w:t>3．质量和生产</w:t>
      </w:r>
    </w:p>
    <w:p>
      <w:r>
        <w:t>4．环保能力评审</w:t>
      </w:r>
    </w:p>
    <w:p>
      <w:r>
        <w:t>求</w:t>
      </w:r>
    </w:p>
    <w:p>
      <w:r>
        <w:t>质量批准认可</w:t>
      </w:r>
    </w:p>
    <w:p>
      <w:r>
        <w:t>5．生产制程审查结</w:t>
      </w:r>
    </w:p>
    <w:p>
      <w:r>
        <w:t>的评审</w:t>
      </w:r>
    </w:p>
    <w:p>
      <w:r>
        <w:t>果</w:t>
      </w:r>
    </w:p>
    <w:p>
      <w:r>
        <w:t>4．2．3</w:t>
      </w:r>
    </w:p>
    <w:p>
      <w:r>
        <w:t>A公司供应商开发程序管理</w:t>
      </w:r>
    </w:p>
    <w:p>
      <w:r>
        <w:t>图4-5供应商开发程序管理</w:t>
      </w:r>
    </w:p>
    <w:p>
      <w:r>
        <w:t>如图所示，启动供应商开发程序之后，其三个核心内容是1)开发与管理新的供</w:t>
      </w:r>
    </w:p>
    <w:p>
      <w:r>
        <w:t>47</w:t>
      </w:r>
    </w:p>
    <w:p>
      <w:r>
        <w:t>052025465罗志祥</w:t>
      </w:r>
    </w:p>
    <w:p>
      <w:r>
        <w:t>汽车零部件行业供应链质量管理与探讨一基于A公司在供应链质量管理的实践</w:t>
      </w:r>
    </w:p>
    <w:p>
      <w:r>
        <w:t>应商项目；2)管理与开发供应商的质量体系；3)供应商生产与制造体系的开发</w:t>
      </w:r>
    </w:p>
    <w:p>
      <w:r>
        <w:t>与管理，质量体系是作为其中一非常重要筹码，只要新的供应商质量体系达不到</w:t>
      </w:r>
    </w:p>
    <w:p>
      <w:r>
        <w:t>A公司的系统要求，供应商开发程序就将终止。</w:t>
      </w:r>
    </w:p>
    <w:p>
      <w:r>
        <w:t>4．2．4产品生命周期管理</w:t>
      </w:r>
    </w:p>
    <w:p>
      <w:r>
        <w:t>众所周知，作为汽车零部件产品，尤其是作为汽车安全系统的成品其产品生命</w:t>
      </w:r>
    </w:p>
    <w:p>
      <w:r>
        <w:t>周期平均达到20年以上，所以说管理汽车零部件产品本身就要需要相当长的时</w:t>
      </w:r>
    </w:p>
    <w:p>
      <w:r>
        <w:t>间，A公司产品生命周期管理体系由5个阶段组成，共分16个小阶段管理，具</w:t>
      </w:r>
    </w:p>
    <w:p>
      <w:r>
        <w:t>体要求如下图：</w:t>
      </w:r>
    </w:p>
    <w:p>
      <w:r>
        <w:t>第一阶段：</w:t>
      </w:r>
    </w:p>
    <w:p>
      <w:r>
        <w:t>1)项目支持与前期询价</w:t>
      </w:r>
    </w:p>
    <w:p>
      <w:r>
        <w:t>项目早期阶段，潜在供应商在开始正式启动项目之前，要求潜在供应商提</w:t>
      </w:r>
    </w:p>
    <w:p>
      <w:r>
        <w:t>供制造设计设施与能力，A公司将在此阶段对其潜在供应商进行可行性研究报告，</w:t>
      </w:r>
    </w:p>
    <w:p>
      <w:r>
        <w:t>其中包括分析具体项目对潜在供应商的制作难易，分析产品的成本结构，确保每</w:t>
      </w:r>
    </w:p>
    <w:p>
      <w:r>
        <w:t>一个项目能够准时完成等内容，之后签定双方保密协议。</w:t>
      </w:r>
    </w:p>
    <w:p>
      <w:r>
        <w:t>第二阶段</w:t>
      </w:r>
    </w:p>
    <w:p>
      <w:r>
        <w:t>2)询价，可行性研究</w:t>
      </w:r>
    </w:p>
    <w:p>
      <w:r>
        <w:t>根据实际的潜在供应商对于A公司的产品制作规范的理解基础上，A公司向</w:t>
      </w:r>
    </w:p>
    <w:p>
      <w:r>
        <w:t>潜在供应商提供具体的产品报价与成本结构分析，然后要求对方签定可行性承</w:t>
      </w:r>
    </w:p>
    <w:p>
      <w:r>
        <w:t>诺书，证明潜在供应商完全能够理解A公司产品的制作要求以及包装运输要求</w:t>
      </w:r>
    </w:p>
    <w:p>
      <w:r>
        <w:t>等。</w:t>
      </w:r>
    </w:p>
    <w:p>
      <w:r>
        <w:t>3)供应商选择项目启动</w:t>
      </w:r>
    </w:p>
    <w:p>
      <w:r>
        <w:t>在作出启动供应商选择之前，A公司经小组慎重考虑潜在供应商能够满足</w:t>
      </w:r>
    </w:p>
    <w:p>
      <w:r>
        <w:t>大批量的生产与长期的合作前提，并能够提供最优化的成本，质量以及可行性。</w:t>
      </w:r>
    </w:p>
    <w:p>
      <w:r>
        <w:t>完成此番调研之后，可以正式启动项目，向潜在供应商颁发意向书。</w:t>
      </w:r>
    </w:p>
    <w:p>
      <w:r>
        <w:t>4)确定控制水平，准备产品前期质量认证</w:t>
      </w:r>
    </w:p>
    <w:p>
      <w:r>
        <w:t>A公司评审小组基于潜在供应商的各项信息与资科，如产品与制程的难度</w:t>
      </w:r>
    </w:p>
    <w:p>
      <w:r>
        <w:t>对其进行项目风险的分析与评估，确定此家供应商的风险级别，然后开始供应</w:t>
      </w:r>
    </w:p>
    <w:p>
      <w:r>
        <w:t>商的前期产品质量策划工作，通过不断地改善与推进要直到能提供合格的APOP</w:t>
      </w:r>
    </w:p>
    <w:p>
      <w:r>
        <w:t>为止，以确保最终此家供应商能有效低风险地提供产品。</w:t>
      </w:r>
    </w:p>
    <w:p>
      <w:r>
        <w:t>第三阶段</w:t>
      </w:r>
    </w:p>
    <w:p>
      <w:r>
        <w:t>5)合约评审</w:t>
      </w:r>
    </w:p>
    <w:p>
      <w:r>
        <w:t>供应商必须在充分理解A公司的产品工程图纸，技术规范，材料要求，交</w:t>
      </w:r>
    </w:p>
    <w:p>
      <w:r>
        <w:t>货要求，包装要求，特殊地检测要求，以及A公司对其供应商的所有管理条例</w:t>
      </w:r>
    </w:p>
    <w:p>
      <w:r>
        <w:t>等。以确保在达到量产之后所有的问题都已经解决，同时对于A公司来讲，明</w:t>
      </w:r>
    </w:p>
    <w:p>
      <w:r>
        <w:t>052025465</w:t>
      </w:r>
    </w:p>
    <w:p>
      <w:r>
        <w:t>罗去祥</w:t>
      </w:r>
    </w:p>
    <w:p>
      <w:r>
        <w:t>汽车零部件行业供席链质量管理。j探讨一基于A公司在供应链质量管理的实践</w:t>
      </w:r>
    </w:p>
    <w:p>
      <w:r>
        <w:t>确地了解供应商的生产设备与能力，制作风险与整个系列地正式文件保证。</w:t>
      </w:r>
    </w:p>
    <w:p>
      <w:r>
        <w:t>6)试样／样本生产与交货</w:t>
      </w:r>
    </w:p>
    <w:p>
      <w:r>
        <w:t>此阶段为了验证潜在供应商是否有能力制作产品，并要求其提供准确地</w:t>
      </w:r>
    </w:p>
    <w:p>
      <w:r>
        <w:t>文件记录以进一步地确保供应商的合作能力。最后交于A公司相关部门进行</w:t>
      </w:r>
    </w:p>
    <w:p>
      <w:r>
        <w:t>审核。</w:t>
      </w:r>
    </w:p>
    <w:p>
      <w:r>
        <w:t>第四阶段</w:t>
      </w:r>
    </w:p>
    <w:p>
      <w:r>
        <w:t>7)试生产阶段</w:t>
      </w:r>
    </w:p>
    <w:p>
      <w:r>
        <w:t>基于样本生产合格的条件之上，可以对供应商进行下一步地验证～试生</w:t>
      </w:r>
    </w:p>
    <w:p>
      <w:r>
        <w:t>产阶段，目的是为了证明供应商有能力满足A公司的实际的大量生产对于产</w:t>
      </w:r>
    </w:p>
    <w:p>
      <w:r>
        <w:t>品的质量，制作技术水平与交货能力的要求。</w:t>
      </w:r>
    </w:p>
    <w:p>
      <w:r>
        <w:t>8)生产件质量批准程序(PPAP)</w:t>
      </w:r>
    </w:p>
    <w:p>
      <w:r>
        <w:t>供应商必须在获得A公司签署的正式的PPAP之后方才可以交货到A公</w:t>
      </w:r>
    </w:p>
    <w:p>
      <w:r>
        <w:t>司，若生产件质量批准不合格，也必须获得临时认可证明方才可以交货，具</w:t>
      </w:r>
    </w:p>
    <w:p>
      <w:r>
        <w:t>体生产件质量批准包括但不仅限于以下内容：</w:t>
      </w:r>
    </w:p>
    <w:p>
      <w:r>
        <w:t>①A公司产品设计规范，图纸以及相关修改记录</w:t>
      </w:r>
    </w:p>
    <w:p>
      <w:r>
        <w:t>②客户工程认可书</w:t>
      </w:r>
    </w:p>
    <w:p>
      <w:r>
        <w:t>③设计潜在失效模式分析</w:t>
      </w:r>
    </w:p>
    <w:p>
      <w:r>
        <w:t>④制作流程图分析</w:t>
      </w:r>
    </w:p>
    <w:p>
      <w:r>
        <w:t>⑤过程潜在失效模式分析</w:t>
      </w:r>
    </w:p>
    <w:p>
      <w:r>
        <w:t>⑥控制计划</w:t>
      </w:r>
    </w:p>
    <w:p>
      <w:r>
        <w:t>⑦测量系统分析</w:t>
      </w:r>
    </w:p>
    <w:p>
      <w:r>
        <w:t>⑧测量尺寸数据以及相关数据证明</w:t>
      </w:r>
    </w:p>
    <w:p>
      <w:r>
        <w:t>⑨样本件</w:t>
      </w:r>
    </w:p>
    <w:p>
      <w:r>
        <w:t>⑩产品外观检查报告</w:t>
      </w:r>
    </w:p>
    <w:p>
      <w:r>
        <w:t>第五阶段</w:t>
      </w:r>
    </w:p>
    <w:p>
      <w:r>
        <w:t>9)开始量产</w:t>
      </w:r>
    </w:p>
    <w:p>
      <w:r>
        <w:t>在完成了所有的供应商认证工作之后，可以作为量产的供应商为A公司提</w:t>
      </w:r>
    </w:p>
    <w:p>
      <w:r>
        <w:t>供产品，量产基于A公司门户，或者EDI方式确定交货方式，物流方面事宜等。</w:t>
      </w:r>
    </w:p>
    <w:p>
      <w:r>
        <w:t>10)供应商表现评审</w:t>
      </w:r>
    </w:p>
    <w:p>
      <w:r>
        <w:t>对于供应表现的评审共分三个部分：</w:t>
      </w:r>
    </w:p>
    <w:p>
      <w:r>
        <w:t>①根据具体的项目的质量，成本及交货情况对供应商进行考核，并结合供应商</w:t>
      </w:r>
    </w:p>
    <w:p>
      <w:r>
        <w:t>在前期所承诺的改善行动的执行情况等。</w:t>
      </w:r>
    </w:p>
    <w:p>
      <w:r>
        <w:t>②务必保证此供应商的APQP相关问题都已经关闭，不存在相关的技术，合作</w:t>
      </w:r>
    </w:p>
    <w:p>
      <w:r>
        <w:t>等问题。</w:t>
      </w:r>
    </w:p>
    <w:p>
      <w:r>
        <w:t>052025465罗忐祥</w:t>
      </w:r>
    </w:p>
    <w:p>
      <w:r>
        <w:t>汽车零部件行业供应链质量管理与探讨一基于A公司在供应链质量管理的实践</w:t>
      </w:r>
    </w:p>
    <w:p>
      <w:r>
        <w:t>⑨基于质量要求指标的分析如：零缺陷，产品质量指标是否符合公司产品规范，</w:t>
      </w:r>
    </w:p>
    <w:p>
      <w:r>
        <w:t>8D报告与改善行动的完成程度，准时交货率，前期产品质量策划的完成情况等。</w:t>
      </w:r>
    </w:p>
    <w:p>
      <w:r>
        <w:t>图4-6产品生命周期管理</w:t>
      </w:r>
    </w:p>
    <w:p>
      <w:r>
        <w:t>4．2．5 A公司供应商表现评审管理体系：</w:t>
      </w:r>
    </w:p>
    <w:p>
      <w:r>
        <w:t>汽车零部件行业的产品生产命周期长，对质量要求相对严格的特点，因</w:t>
      </w:r>
    </w:p>
    <w:p>
      <w:r>
        <w:t>此对其供应商的管理显得尤其重要，A公司供应商表现评审根椐实际的供应</w:t>
      </w:r>
    </w:p>
    <w:p>
      <w:r>
        <w:t>商表现及订单完成情况对每一个供应商的评审基于以下六个主要指标进行</w:t>
      </w:r>
    </w:p>
    <w:p>
      <w:r>
        <w:t>综合评审，这六个指标可以分为两大类，详见表4-2：</w:t>
      </w:r>
    </w:p>
    <w:p>
      <w:r>
        <w:t>052025465罗志祥</w:t>
      </w:r>
    </w:p>
    <w:p>
      <w:r>
        <w:t>汽车零部件行业供应链质量管理1j探讨—基于A公司住供应链质量管理的实践</w:t>
      </w:r>
    </w:p>
    <w:p>
      <w:r>
        <w:t>表4-2供应商表现评估参数</w:t>
      </w:r>
    </w:p>
    <w:p>
      <w:r>
        <w:t>．。．．</w:t>
      </w:r>
    </w:p>
    <w:p>
      <w:r>
        <w:t>权重医予。。权重分值。</w:t>
      </w:r>
    </w:p>
    <w:p>
      <w:r>
        <w:t>参数类型</w:t>
      </w:r>
    </w:p>
    <w:p>
      <w:r>
        <w:t>参裁⋯一一一</w:t>
      </w:r>
    </w:p>
    <w:p>
      <w:r>
        <w:t>可测量参数</w:t>
      </w:r>
    </w:p>
    <w:p>
      <w:r>
        <w:t>供应商PPM(PPM)</w:t>
      </w:r>
    </w:p>
    <w:p>
      <w:r>
        <w:t>WpP=</w:t>
      </w:r>
    </w:p>
    <w:p>
      <w:r>
        <w:t>25</w:t>
      </w:r>
    </w:p>
    <w:p>
      <w:r>
        <w:t>供应商缺陷(DMT)</w:t>
      </w:r>
    </w:p>
    <w:p>
      <w:r>
        <w:t>WD盯</w:t>
      </w:r>
    </w:p>
    <w:p>
      <w:r>
        <w:t>25</w:t>
      </w:r>
    </w:p>
    <w:p>
      <w:r>
        <w:t>产品准时交货指数(OTP)</w:t>
      </w:r>
    </w:p>
    <w:p>
      <w:r>
        <w:t>Wo'rP</w:t>
      </w:r>
    </w:p>
    <w:p>
      <w:r>
        <w:t>26</w:t>
      </w:r>
    </w:p>
    <w:p>
      <w:r>
        <w:t>总体可测量参数权值</w:t>
      </w:r>
    </w:p>
    <w:p>
      <w:r>
        <w:t>(M)</w:t>
      </w:r>
    </w:p>
    <w:p>
      <w:r>
        <w:t>76</w:t>
      </w:r>
    </w:p>
    <w:p>
      <w:r>
        <w:t>服务性参数</w:t>
      </w:r>
    </w:p>
    <w:p>
      <w:r>
        <w:t>S-APQP</w:t>
      </w:r>
    </w:p>
    <w:p>
      <w:r>
        <w:t>W^PqP</w:t>
      </w:r>
    </w:p>
    <w:p>
      <w:r>
        <w:t>8</w:t>
      </w:r>
    </w:p>
    <w:p>
      <w:r>
        <w:t>PPAP</w:t>
      </w:r>
    </w:p>
    <w:p>
      <w:r>
        <w:t>wPP^P</w:t>
      </w:r>
    </w:p>
    <w:p>
      <w:r>
        <w:t>8</w:t>
      </w:r>
    </w:p>
    <w:p>
      <w:r>
        <w:t>反应时问</w:t>
      </w:r>
    </w:p>
    <w:p>
      <w:r>
        <w:t>Wl}FsP</w:t>
      </w:r>
    </w:p>
    <w:p>
      <w:r>
        <w:t>8</w:t>
      </w:r>
    </w:p>
    <w:p>
      <w:r>
        <w:t>总体服务水平参数权值</w:t>
      </w:r>
    </w:p>
    <w:p>
      <w:r>
        <w:t>(SL)</w:t>
      </w:r>
    </w:p>
    <w:p>
      <w:r>
        <w:t>24</w:t>
      </w:r>
    </w:p>
    <w:p>
      <w:r>
        <w:t>总值</w:t>
      </w:r>
    </w:p>
    <w:p>
      <w:r>
        <w:t>100</w:t>
      </w:r>
    </w:p>
    <w:p>
      <w:r>
        <w:t>每一个供应商的表现根据以上表格的要求，每年每月均会得到A公司采购</w:t>
      </w:r>
    </w:p>
    <w:p>
      <w:r>
        <w:t>部门的评审结果，有任何疑问或不同意见都可以通过A公司的程序请求申辩，由</w:t>
      </w:r>
    </w:p>
    <w:p>
      <w:r>
        <w:t>A公司相关部门进行回复。针对不同的供应商得分，A公司对其进行等级平衡管</w:t>
      </w:r>
    </w:p>
    <w:p>
      <w:r>
        <w:t>理，评判是否为优秀供应商还是不合格供应商，具体标准参考表4—3，</w:t>
      </w:r>
    </w:p>
    <w:p>
      <w:r>
        <w:t>表4—4：</w:t>
      </w:r>
    </w:p>
    <w:p>
      <w:r>
        <w:t>表4-3供应商等级识别标准</w:t>
      </w:r>
    </w:p>
    <w:p>
      <w:r>
        <w:t>魏痛裔艇《器蕊菇：慧-童。：。袅一一≥评狡燎，i豪曼景统豢嚣i鬻</w:t>
      </w:r>
    </w:p>
    <w:p>
      <w:r>
        <w:t>总分(60</w:t>
      </w:r>
    </w:p>
    <w:p>
      <w:r>
        <w:t>不满意</w:t>
      </w:r>
    </w:p>
    <w:p>
      <w:r>
        <w:t>红色</w:t>
      </w:r>
    </w:p>
    <w:p>
      <w:r>
        <w:t>X</w:t>
      </w:r>
    </w:p>
    <w:p>
      <w:r>
        <w:t>60≤总分(85</w:t>
      </w:r>
    </w:p>
    <w:p>
      <w:r>
        <w:t>满意</w:t>
      </w:r>
    </w:p>
    <w:p>
      <w:r>
        <w:t>黄色</w:t>
      </w:r>
    </w:p>
    <w:p>
      <w:r>
        <w:t>●</w:t>
      </w:r>
    </w:p>
    <w:p>
      <w:r>
        <w:t>总分≥85</w:t>
      </w:r>
    </w:p>
    <w:p>
      <w:r>
        <w:t>好</w:t>
      </w:r>
    </w:p>
    <w:p>
      <w:r>
        <w:t>绿色</w:t>
      </w:r>
    </w:p>
    <w:p>
      <w:r>
        <w:t>一</w:t>
      </w:r>
    </w:p>
    <w:p>
      <w:r>
        <w:t>表4—4供应商在A公司体系中的综合表现</w:t>
      </w:r>
    </w:p>
    <w:p>
      <w:r>
        <w:t>I</w:t>
      </w:r>
    </w:p>
    <w:p>
      <w:r>
        <w:t>P。“Hn∞1</w:t>
      </w:r>
    </w:p>
    <w:p>
      <w:r>
        <w:t>Period mlnu==5</w:t>
      </w:r>
    </w:p>
    <w:p>
      <w:r>
        <w:t>／寸</w:t>
      </w:r>
    </w:p>
    <w:p>
      <w:r>
        <w:t>／／</w:t>
      </w:r>
    </w:p>
    <w:p>
      <w:r>
        <w:t>-</w:t>
      </w:r>
    </w:p>
    <w:p>
      <w:r>
        <w:t>-</w:t>
      </w:r>
    </w:p>
    <w:p>
      <w:r>
        <w:t>ALV Coot,pare</w:t>
      </w:r>
    </w:p>
    <w:p>
      <w:r>
        <w:t>(芦日io西l</w:t>
      </w:r>
    </w:p>
    <w:p>
      <w:r>
        <w:t>{T 0Ia聪6M‘cu『fenI</w:t>
      </w:r>
    </w:p>
    <w:p>
      <w:r>
        <w:t>．1</w:t>
      </w:r>
    </w:p>
    <w:p>
      <w:r>
        <w:t>l-2</w:t>
      </w:r>
    </w:p>
    <w:p>
      <w:r>
        <w:t>d</w:t>
      </w:r>
    </w:p>
    <w:p>
      <w:r>
        <w:t>·4</w:t>
      </w:r>
    </w:p>
    <w:p>
      <w:r>
        <w:t>i·5</w:t>
      </w:r>
    </w:p>
    <w:p>
      <w:r>
        <w:t>⋯|l Achieved</w:t>
      </w:r>
    </w:p>
    <w:p>
      <w:r>
        <w:t>Month 0：l</w:t>
      </w:r>
    </w:p>
    <w:p>
      <w:r>
        <w:t>-^</w:t>
      </w:r>
    </w:p>
    <w:p>
      <w:r>
        <w:t>厂、</w:t>
      </w:r>
    </w:p>
    <w:p>
      <w:r>
        <w:t>TmdRe=ult</w:t>
      </w:r>
    </w:p>
    <w:p>
      <w:r>
        <w:t>Feh·矾x／∞％、</w:t>
      </w:r>
    </w:p>
    <w:p>
      <w:r>
        <w:t>，跖底</w:t>
      </w:r>
    </w:p>
    <w:p>
      <w:r>
        <w:t>蔼2</w:t>
      </w:r>
    </w:p>
    <w:p>
      <w:r>
        <w:t>舒2</w:t>
      </w:r>
    </w:p>
    <w:p>
      <w:r>
        <w:t>74鬈41宅</w:t>
      </w:r>
    </w:p>
    <w:p>
      <w:r>
        <w:t>惦乏</w:t>
      </w:r>
    </w:p>
    <w:p>
      <w:r>
        <w:t>／k6,R</w:t>
      </w:r>
    </w:p>
    <w:p>
      <w:r>
        <w:t>Feb—f14</w:t>
      </w:r>
    </w:p>
    <w:p>
      <w:r>
        <w:t>f</w:t>
      </w:r>
    </w:p>
    <w:p>
      <w:r>
        <w:t>I</w:t>
      </w:r>
    </w:p>
    <w:p>
      <w:r>
        <w:t>／</w:t>
      </w:r>
    </w:p>
    <w:p>
      <w:r>
        <w:t>＼</w:t>
      </w:r>
    </w:p>
    <w:p>
      <w:r>
        <w:t>AJ3A</w:t>
      </w:r>
    </w:p>
    <w:p>
      <w:r>
        <w:t>Feb-04●f叫名</w:t>
      </w:r>
    </w:p>
    <w:p>
      <w:r>
        <w:t>f</w:t>
      </w:r>
    </w:p>
    <w:p>
      <w:r>
        <w:t>l</w:t>
      </w:r>
    </w:p>
    <w:p>
      <w:r>
        <w:t>陀名</w:t>
      </w:r>
    </w:p>
    <w:p>
      <w:r>
        <w:t>娩z</w:t>
      </w:r>
    </w:p>
    <w:p>
      <w:r>
        <w:t>陀名</w:t>
      </w:r>
    </w:p>
    <w:p>
      <w:r>
        <w:t>明老</w:t>
      </w:r>
    </w:p>
    <w:p>
      <w:r>
        <w:t>ASG</w:t>
      </w:r>
    </w:p>
    <w:p>
      <w:r>
        <w:t>Feb．04，l</w:t>
      </w:r>
    </w:p>
    <w:p>
      <w:r>
        <w:t>92名J l到宅I</w:t>
      </w:r>
    </w:p>
    <w:p>
      <w:r>
        <w:t>51鬈</w:t>
      </w:r>
    </w:p>
    <w:p>
      <w:r>
        <w:t>90鬈90z</w:t>
      </w:r>
    </w:p>
    <w:p>
      <w:r>
        <w:t>942</w:t>
      </w:r>
    </w:p>
    <w:p>
      <w:r>
        <w:t>94老</w:t>
      </w:r>
    </w:p>
    <w:p>
      <w:r>
        <w:t>BKI</w:t>
      </w:r>
    </w:p>
    <w:p>
      <w:r>
        <w:t>Feb．04●＼66幺／＼66芝f弱鬈</w:t>
      </w:r>
    </w:p>
    <w:p>
      <w:r>
        <w:t>辐z</w:t>
      </w:r>
    </w:p>
    <w:p>
      <w:r>
        <w:t>6Bz</w:t>
      </w:r>
    </w:p>
    <w:p>
      <w:r>
        <w:t>66z</w:t>
      </w:r>
    </w:p>
    <w:p>
      <w:r>
        <w:t>髓％</w:t>
      </w:r>
    </w:p>
    <w:p>
      <w:r>
        <w:t>BMF</w:t>
      </w:r>
    </w:p>
    <w:p>
      <w:r>
        <w:t>Feb．04●＼印髟</w:t>
      </w:r>
    </w:p>
    <w:p>
      <w:r>
        <w:t>＼日5纠92z</w:t>
      </w:r>
    </w:p>
    <w:p>
      <w:r>
        <w:t>9日老84乏</w:t>
      </w:r>
    </w:p>
    <w:p>
      <w:r>
        <w:t>47名</w:t>
      </w:r>
    </w:p>
    <w:p>
      <w:r>
        <w:t>57乏</w:t>
      </w:r>
    </w:p>
    <w:p>
      <w:r>
        <w:t>l V</w:t>
      </w:r>
    </w:p>
    <w:p>
      <w:r>
        <w:t>J L＼／</w:t>
      </w:r>
    </w:p>
    <w:p>
      <w:r>
        <w:t>，</w:t>
      </w:r>
    </w:p>
    <w:p>
      <w:r>
        <w:t>一</w:t>
      </w:r>
    </w:p>
    <w:p>
      <w:r>
        <w:t>，</w:t>
      </w:r>
    </w:p>
    <w:p>
      <w:r>
        <w:t>052025465罗击祥</w:t>
      </w:r>
    </w:p>
    <w:p>
      <w:r>
        <w:t>汽车零部件行业供应链质量管理与探讨一基于A公司在供应链质量管理的实践</w:t>
      </w:r>
    </w:p>
    <w:p>
      <w:r>
        <w:t>由于A公司在全球各地均有分属公司，其内部对供应链的管理设置为本</w:t>
      </w:r>
    </w:p>
    <w:p>
      <w:r>
        <w:t>地层面与全球层面两个层面管理，呈现出一个梯队管理模式，对具体的供应</w:t>
      </w:r>
    </w:p>
    <w:p>
      <w:r>
        <w:t>商管理指导程序如下，A公司对供应商的表现管理采用逐级上升管理，当管</w:t>
      </w:r>
    </w:p>
    <w:p>
      <w:r>
        <w:t>理的风险上升并且问题的严重度上升到公司内部要求警戒线，A公司将执行</w:t>
      </w:r>
    </w:p>
    <w:p>
      <w:r>
        <w:t>相应的升级处理，将问题上升由全球层面处理，详细操作如下图所示：</w:t>
      </w:r>
    </w:p>
    <w:p>
      <w:r>
        <w:t>A公司行动</w:t>
      </w:r>
    </w:p>
    <w:p>
      <w:r>
        <w:t>供应商行动</w:t>
      </w:r>
    </w:p>
    <w:p>
      <w:r>
        <w:t>供应商没有达标</w:t>
      </w:r>
    </w:p>
    <w:p>
      <w:r>
        <w:t>冒</w:t>
      </w:r>
    </w:p>
    <w:p>
      <w:r>
        <w:t>或没有覆行改善</w:t>
      </w:r>
    </w:p>
    <w:p>
      <w:r>
        <w:t>计划中的承诺</w:t>
      </w:r>
    </w:p>
    <w:p>
      <w:r>
        <w:t>譬</w:t>
      </w:r>
    </w:p>
    <w:p>
      <w:r>
        <w:t>采购联合产品质量部</w:t>
      </w:r>
    </w:p>
    <w:p>
      <w:r>
        <w:t>升级处理，并开始寻找</w:t>
      </w:r>
    </w:p>
    <w:p>
      <w:r>
        <w:t>新的供应商，停止此供</w:t>
      </w:r>
    </w:p>
    <w:p>
      <w:r>
        <w:t>应商的业务</w:t>
      </w:r>
    </w:p>
    <w:p>
      <w:r>
        <w:t>采购，质量，物流部以</w:t>
      </w:r>
    </w:p>
    <w:p>
      <w:r>
        <w:t>书面形式通知供应商</w:t>
      </w:r>
    </w:p>
    <w:p>
      <w:r>
        <w:t>或召集供应商开改善</w:t>
      </w:r>
    </w:p>
    <w:p>
      <w:r>
        <w:t>会议</w:t>
      </w:r>
    </w:p>
    <w:p>
      <w:r>
        <w:t>图4—7供应商表现改善指南</w:t>
      </w:r>
    </w:p>
    <w:p>
      <w:r>
        <w:t>圆圈囡</w:t>
      </w:r>
    </w:p>
    <w:p>
      <w:r>
        <w:t>052025465罗忐祥</w:t>
      </w:r>
    </w:p>
    <w:p>
      <w:r>
        <w:t>汽车零部件行业供应链质量管理-14探讨—基于A公司在供鹰链质量管埋的实践</w:t>
      </w:r>
    </w:p>
    <w:p>
      <w:r>
        <w:t>5本文研究结论及其借鉴意义</w:t>
      </w:r>
    </w:p>
    <w:p>
      <w:r>
        <w:t>5．1对我国汽车零部件行业供应链质量管理的建议</w:t>
      </w:r>
    </w:p>
    <w:p>
      <w:r>
        <w:t>结合上述对国内汽车零部件供应链的现状分析与研究，目前，我国汽车工业</w:t>
      </w:r>
    </w:p>
    <w:p>
      <w:r>
        <w:t>的增长方式正处于由粗放型向集约型转变的过程中，推行ISO／TSl6949对于我</w:t>
      </w:r>
    </w:p>
    <w:p>
      <w:r>
        <w:t>国汽车零部件行业的发展尤其是对其供应链的质量管理具有特别重要的意义。以</w:t>
      </w:r>
    </w:p>
    <w:p>
      <w:r>
        <w:t>下是个人对国内汽车零部件供应链管理推行质量链管理的几点建议：</w:t>
      </w:r>
    </w:p>
    <w:p>
      <w:r>
        <w:t>1)大力推行ISO／TSl6949是提高国内汽车零部件企业效益的主线</w:t>
      </w:r>
    </w:p>
    <w:p>
      <w:r>
        <w:t>ISO／TSl6949出台的直接原因就是着眼于企业的效益。ISO／TSl6949技术</w:t>
      </w:r>
    </w:p>
    <w:p>
      <w:r>
        <w:t>规范要求，在确保供方物料质量的同时，减少原来由于质量体系间存在差异造成</w:t>
      </w:r>
    </w:p>
    <w:p>
      <w:r>
        <w:t>的对供方资源的额外要求和不必要的浪费。通过对ISO／TSl6949的有关研究，</w:t>
      </w:r>
    </w:p>
    <w:p>
      <w:r>
        <w:t>我们发现其主要的特点都是基于经济效益这一个总体目标。由于现代企业的根本</w:t>
      </w:r>
    </w:p>
    <w:p>
      <w:r>
        <w:t>目的在于追求效益，以效益为主线有利于企业正确理解ISO／TSl6949的实质，</w:t>
      </w:r>
    </w:p>
    <w:p>
      <w:r>
        <w:t>防止对ISO／TSl6949的不正确的应用。</w:t>
      </w:r>
    </w:p>
    <w:p>
      <w:r>
        <w:t>2)推行ISO／TSl6949应与各企业经营目标相结合</w:t>
      </w:r>
    </w:p>
    <w:p>
      <w:r>
        <w:t>企业经营目标是统率企业全部生产经营活动的指导思想，是高于质量管理活</w:t>
      </w:r>
    </w:p>
    <w:p>
      <w:r>
        <w:t>动的具有协调意义的目标。它关系到企业建立质量体系的活动是目的还是手段，</w:t>
      </w:r>
    </w:p>
    <w:p>
      <w:r>
        <w:t>是满足现实需求还是着眼长远发展等一些重要问题。企业应采用PDCA循环，评</w:t>
      </w:r>
    </w:p>
    <w:p>
      <w:r>
        <w:t>价市场需求，以及现有的过程是否可以提供满足市场要求的产品。只有在明确的</w:t>
      </w:r>
    </w:p>
    <w:p>
      <w:r>
        <w:t>企业经营思想指导下，才能“量体裁衣”地建立符合企业要求的ISO／TSl6949</w:t>
      </w:r>
    </w:p>
    <w:p>
      <w:r>
        <w:t>体系。</w:t>
      </w:r>
    </w:p>
    <w:p>
      <w:r>
        <w:t>3)推行ISO／TSl6949中应处理好继承和创新的关系</w:t>
      </w:r>
    </w:p>
    <w:p>
      <w:r>
        <w:t>推行ISO／TSl6949与引进前苏联和日本的质量管理经验不同，这两次引进</w:t>
      </w:r>
    </w:p>
    <w:p>
      <w:r>
        <w:t>都同期引进了企业组织方法、生产管理技术等，这种结合具体产品甚至生产组织</w:t>
      </w:r>
    </w:p>
    <w:p>
      <w:r>
        <w:t>方式的质量管理方法具有较好的操作性。推行ISO／TSl6949应以企业多年来掌</w:t>
      </w:r>
    </w:p>
    <w:p>
      <w:r>
        <w:t>握的全面质量管理方法和推广IS09001：2000122及QS一9000质量管理体系经验</w:t>
      </w:r>
    </w:p>
    <w:p>
      <w:r>
        <w:t>为基础，应对其进行系统地总结并加以创新。</w:t>
      </w:r>
    </w:p>
    <w:p>
      <w:r>
        <w:t>4)推行ISO／TSl6949应强调加强统计技术和工具的应用</w:t>
      </w:r>
    </w:p>
    <w:p>
      <w:r>
        <w:t>推行ISO／TSl6949应加强统计技术和工具的应用，加强相关知识的培训，</w:t>
      </w:r>
    </w:p>
    <w:p>
      <w:r>
        <w:t>加强统计技术应用的分析评价，选择适合企业产品和加工过程特点的统计工具，</w:t>
      </w:r>
    </w:p>
    <w:p>
      <w:r>
        <w:t>加强数据的分析和利用，应尽量避免在进行决策时，很少或者甚至根本不考虑以</w:t>
      </w:r>
    </w:p>
    <w:p>
      <w:r>
        <w:t>往的经验总结。</w:t>
      </w:r>
    </w:p>
    <w:p>
      <w:r>
        <w:t>5)推行ISO／TSl6949应强调加强企业文化建设</w:t>
      </w:r>
    </w:p>
    <w:p>
      <w:r>
        <w:t>质量已经成为日本企业文化的一部分，质量理念可以通过培训获得，这虽然</w:t>
      </w:r>
    </w:p>
    <w:p>
      <w:r>
        <w:t>052025465罗志祥</w:t>
      </w:r>
    </w:p>
    <w:p>
      <w:r>
        <w:t>汽车零部件行业供应链质量管理与探讨一基于A公司在供麻链质量管理的实践</w:t>
      </w:r>
    </w:p>
    <w:p>
      <w:r>
        <w:t>是一个较漫长的过程，但是日本已经从质量管理上获得了成功。推行ISO／</w:t>
      </w:r>
    </w:p>
    <w:p>
      <w:r>
        <w:t>TSl6949过程中，企业应把质量意识纳入企业文化建设，加强质量意识培训，使</w:t>
      </w:r>
    </w:p>
    <w:p>
      <w:r>
        <w:t>员工了解他们所做工作的重要性，以及保证工作质量的重要性。</w:t>
      </w:r>
    </w:p>
    <w:p>
      <w:r>
        <w:t>5．2 A公司供应链管理现状分析</w:t>
      </w:r>
    </w:p>
    <w:p>
      <w:r>
        <w:t>当前，世界上许多汽车整车企业不断地降低零部件fl$'J率，减少协作厂商数，</w:t>
      </w:r>
    </w:p>
    <w:p>
      <w:r>
        <w:t>实现全球生产，全球采购的策略，从原先向多个零部件厂商采购变为向少数系统</w:t>
      </w:r>
    </w:p>
    <w:p>
      <w:r>
        <w:t>供应商采购，从单个零件采购转变为模块采购，从国内采购转变为全球采购。</w:t>
      </w:r>
    </w:p>
    <w:p>
      <w:r>
        <w:t>在这样一个全球汽车行业发展的大格局下，作了全球性的汽车零部件企业A公司</w:t>
      </w:r>
    </w:p>
    <w:p>
      <w:r>
        <w:t>也不例外，A公司供应商遍布全球世界各地，随着集团公司的战略转移，开始向</w:t>
      </w:r>
    </w:p>
    <w:p>
      <w:r>
        <w:t>低生产成本的国家采购，生产，如在中国开始量产，增加新的全属子公司，增加</w:t>
      </w:r>
    </w:p>
    <w:p>
      <w:r>
        <w:t>在合资企业中的股份等等一系列举措进一步巩固其在中国市场的地位。而具体对</w:t>
      </w:r>
    </w:p>
    <w:p>
      <w:r>
        <w:t>于供应链管理而言，主要有以下几个具体要求：</w:t>
      </w:r>
    </w:p>
    <w:p>
      <w:r>
        <w:t>．</w:t>
      </w:r>
    </w:p>
    <w:p>
      <w:r>
        <w:t>1)全集团公司要求在2010年前，将目前供应商的总数由2000家减少到100家。</w:t>
      </w:r>
    </w:p>
    <w:p>
      <w:r>
        <w:t>2)原材料的成本占销售总成本比例每年要求达到节省5％的比例。</w:t>
      </w:r>
    </w:p>
    <w:p>
      <w:r>
        <w:t>3)供应商的提供的产品质量必须达到零缺陷。</w:t>
      </w:r>
    </w:p>
    <w:p>
      <w:r>
        <w:t>4)供应商目前状态比例由“65—25一10一GYR”提升到“90-10-O-GYR”：即9096的</w:t>
      </w:r>
    </w:p>
    <w:p>
      <w:r>
        <w:t>优秀供应商，1096的满意供应商，0％的不合格供应商。</w:t>
      </w:r>
    </w:p>
    <w:p>
      <w:r>
        <w:t>5)在2010年前，基本上实现供应商在中国本地化的战略</w:t>
      </w:r>
    </w:p>
    <w:p>
      <w:r>
        <w:t>要实现集团公司的远景目标，顺应当前世界整体汽车零部件行业产业链的发</w:t>
      </w:r>
    </w:p>
    <w:p>
      <w:r>
        <w:t>展，对于A公司来讲现在还存在一定的时间差与具体问题尚须解决，而目前供应</w:t>
      </w:r>
    </w:p>
    <w:p>
      <w:r>
        <w:t>链管理的问题集中表现为：</w:t>
      </w:r>
    </w:p>
    <w:p>
      <w:r>
        <w:t>1)供应商的数量过多，目前全球各公司正在使用的供应商数量多达2000多家，</w:t>
      </w:r>
    </w:p>
    <w:p>
      <w:r>
        <w:t>而且分布不够集中，对于电子元器件供应商来讲尤其突出，增加了对供应链管</w:t>
      </w:r>
    </w:p>
    <w:p>
      <w:r>
        <w:t>理的难度：</w:t>
      </w:r>
    </w:p>
    <w:p>
      <w:r>
        <w:t>2)供应商的技术支持能力不足以满足A公司长期战略发展，对于A公司来讲需</w:t>
      </w:r>
    </w:p>
    <w:p>
      <w:r>
        <w:t>要开发新的供应商或者加强对现有供应商的技术指导与支持；</w:t>
      </w:r>
    </w:p>
    <w:p>
      <w:r>
        <w:t>3)供应商的全球性服务水平仍不能满足A公司目前以及将来业务发展的需求，</w:t>
      </w:r>
    </w:p>
    <w:p>
      <w:r>
        <w:t>由于急于实现本土化策略，必然会有许多本土化的供应商存在着其全球化服</w:t>
      </w:r>
    </w:p>
    <w:p>
      <w:r>
        <w:t>务能力不足；</w:t>
      </w:r>
    </w:p>
    <w:p>
      <w:r>
        <w:t>4)供应商所提供应产品质量稳定性不够好，对于汽车零部件来讲要求供应商能</w:t>
      </w:r>
    </w:p>
    <w:p>
      <w:r>
        <w:t>稳定持续供应其优质量的产品。</w:t>
      </w:r>
    </w:p>
    <w:p>
      <w:r>
        <w:t>052025465罗忐祥</w:t>
      </w:r>
    </w:p>
    <w:p>
      <w:r>
        <w:t>汽车零部件行业供应链质量管理’j探讨一基于A公司舌：供心链质量管理的实践</w:t>
      </w:r>
    </w:p>
    <w:p>
      <w:r>
        <w:t>5．3 A公司供应链质量管理体系评价</w:t>
      </w:r>
    </w:p>
    <w:p>
      <w:r>
        <w:t>5．3．1 A公司供应链质量管理优点</w:t>
      </w:r>
    </w:p>
    <w:p>
      <w:r>
        <w:t>供应链质量管理，不仅包括传统的产品质量管理，更多的包括对供应链的生</w:t>
      </w:r>
    </w:p>
    <w:p>
      <w:r>
        <w:t>产制造质量，交货质量保证，工艺制造水平，技术服务水平，人员管理水平等综</w:t>
      </w:r>
    </w:p>
    <w:p>
      <w:r>
        <w:t>合质量管理。从以上分析，我们可以看出A公司有着非常健全的供应链管理体系，</w:t>
      </w:r>
    </w:p>
    <w:p>
      <w:r>
        <w:t>不仅充分地体现了其作为一家汽车零部件对汽车安全产品的严格的质量要求，也</w:t>
      </w:r>
    </w:p>
    <w:p>
      <w:r>
        <w:t>充分地体现出作为一家世界级500强企业先进的供应链管理思想，从企业全球发</w:t>
      </w:r>
    </w:p>
    <w:p>
      <w:r>
        <w:t>展的战略还是从基层的操作管理层面都能体现出质量管理对于该企业的重要地</w:t>
      </w:r>
    </w:p>
    <w:p>
      <w:r>
        <w:t>位。</w:t>
      </w:r>
    </w:p>
    <w:p>
      <w:r>
        <w:t>当然，A公司的成功不仅得益于全球化经营理念，还在于其专注产品的研发，</w:t>
      </w:r>
    </w:p>
    <w:p>
      <w:r>
        <w:t>始终将汽车安全作为企业发展的历史使命，积极推进企业本土化进程，人力资源</w:t>
      </w:r>
    </w:p>
    <w:p>
      <w:r>
        <w:t>的优化升级等等因素，我们可以从五个角度来进一步评价其供应链管理体系的成</w:t>
      </w:r>
    </w:p>
    <w:p>
      <w:r>
        <w:t>功所在：</w:t>
      </w:r>
    </w:p>
    <w:p>
      <w:r>
        <w:t>1)全局视野</w:t>
      </w:r>
    </w:p>
    <w:p>
      <w:r>
        <w:t>A公司作为汽车安全产品行业技术与研发的领头羊，无论从市场份额还是从</w:t>
      </w:r>
    </w:p>
    <w:p>
      <w:r>
        <w:t>其发展趋势，以及未来的发展前景都与其全球性战略眼光息息相关，作为其整体</w:t>
      </w:r>
    </w:p>
    <w:p>
      <w:r>
        <w:t>战略思想的一部分，供应链质量管理也同样遵循着全球化视野。</w:t>
      </w:r>
    </w:p>
    <w:p>
      <w:r>
        <w:t>2)运作模式</w:t>
      </w:r>
    </w:p>
    <w:p>
      <w:r>
        <w:t>A公司在运作模式方面充分体现了全球思维，本土管理的理念，比如在选择</w:t>
      </w:r>
    </w:p>
    <w:p>
      <w:r>
        <w:t>供应商的问题上，充分考虑对供应商技术，质量，以及服务等方面因素，综合目</w:t>
      </w:r>
    </w:p>
    <w:p>
      <w:r>
        <w:t>前全球制造业发展趋势向低劳动力国家转移的形式，加快了在中国的生产制造，</w:t>
      </w:r>
    </w:p>
    <w:p>
      <w:r>
        <w:t>包括技术研发的转移构想。</w:t>
      </w:r>
    </w:p>
    <w:p>
      <w:r>
        <w:t>3)管理结构</w:t>
      </w:r>
    </w:p>
    <w:p>
      <w:r>
        <w:t>A公司供应链管理体系的优点之一体现在可视化程度高，清晰地表述了其对</w:t>
      </w:r>
    </w:p>
    <w:p>
      <w:r>
        <w:t>供应商的各个管理要求与项目开发的难易程度，IT技术，信息化应用程度高。</w:t>
      </w:r>
    </w:p>
    <w:p>
      <w:r>
        <w:t>4)管理内容</w:t>
      </w:r>
    </w:p>
    <w:p>
      <w:r>
        <w:t>体系包括了基本上所有供应链所涉及的产品质量要求，生产成本，销售价格，</w:t>
      </w:r>
    </w:p>
    <w:p>
      <w:r>
        <w:t>技术支持能力，售后服务，财务风险管理，尤其是对其合格供应商的企业管理能</w:t>
      </w:r>
    </w:p>
    <w:p>
      <w:r>
        <w:t>力等等因素的综合考评。</w:t>
      </w:r>
    </w:p>
    <w:p>
      <w:r>
        <w:t>5)风险控制</w:t>
      </w:r>
    </w:p>
    <w:p>
      <w:r>
        <w:t>风险对于庞大而复杂的汽车零部件供应链来讲是一个非常艰巨又繁杂的任</w:t>
      </w:r>
    </w:p>
    <w:p>
      <w:r>
        <w:t>务，作为汽车零部件厂商。供应商的数量多，技术要求又参差不一，这对任何一</w:t>
      </w:r>
    </w:p>
    <w:p>
      <w:r>
        <w:t>家汽车零件企业来讲都是十分重要的关口，A公司在此方面突出地显示出了成熟</w:t>
      </w:r>
    </w:p>
    <w:p>
      <w:r>
        <w:t>健全的管理水平，无论是在哪一个系统中，风险管理都应用于其中，这样提高了</w:t>
      </w:r>
    </w:p>
    <w:p>
      <w:r>
        <w:t>052025465罗忐祥</w:t>
      </w:r>
    </w:p>
    <w:p>
      <w:r>
        <w:t>汽车零部件行业供应链质量管理与探讨一基于A公司在供应链质量管理的实践</w:t>
      </w:r>
    </w:p>
    <w:p>
      <w:r>
        <w:t>整个供应链质量管理的效率与水平。</w:t>
      </w:r>
    </w:p>
    <w:p>
      <w:r>
        <w:t>5．3．2 A公司供应链质量管理不足</w:t>
      </w:r>
    </w:p>
    <w:p>
      <w:r>
        <w:t>A公司自去年刚刚进入中国汽车零部件市场，在中国的业务发展正处于快速</w:t>
      </w:r>
    </w:p>
    <w:p>
      <w:r>
        <w:t>扩张的阶段，在供应链质量管理方面同样也存在一些不足之处，主要表现为以下</w:t>
      </w:r>
    </w:p>
    <w:p>
      <w:r>
        <w:t>三点：</w:t>
      </w:r>
    </w:p>
    <w:p>
      <w:r>
        <w:t>1)全球化兼并与收购业务过快，造成被收购方供应链的整合过程与原集团内</w:t>
      </w:r>
    </w:p>
    <w:p>
      <w:r>
        <w:t>部供应链的整合存在着不协调，不统一，整合全新的供应链尚需一段时间。</w:t>
      </w:r>
    </w:p>
    <w:p>
      <w:r>
        <w:t>2)在企业向低劳动力成本转移的战略过程中，A公司需调整其供应链采购成</w:t>
      </w:r>
    </w:p>
    <w:p>
      <w:r>
        <w:t>本的策略，平衡采购成本，企业间长期合作，产品质量与服务质量等因素。</w:t>
      </w:r>
    </w:p>
    <w:p>
      <w:r>
        <w:t>3)A公司在组织架构上存在些一点不足，即采购与供应商质量管理同属于同</w:t>
      </w:r>
    </w:p>
    <w:p>
      <w:r>
        <w:t>一个职能部门，这在实际管理工作当中存在着一定的分歧。</w:t>
      </w:r>
    </w:p>
    <w:p>
      <w:r>
        <w:t>5．4小结</w:t>
      </w:r>
    </w:p>
    <w:p>
      <w:r>
        <w:t>通过全文的分析与本人在A公司的具体实践体会，国内汽车零部件企业要升</w:t>
      </w:r>
    </w:p>
    <w:p>
      <w:r>
        <w:t>级企业，提升企业竞争力，还需在以下几个方面做出有力的改善：</w:t>
      </w:r>
    </w:p>
    <w:p>
      <w:r>
        <w:t>1)强调质量意识，重视质量管理，不仅是停留在产品的质量上，更应当注</w:t>
      </w:r>
    </w:p>
    <w:p>
      <w:r>
        <w:t>重企业的决策质量，技术研发质量，与供应商的战略合作质量，内部人</w:t>
      </w:r>
    </w:p>
    <w:p>
      <w:r>
        <w:t>员管理水平，企业运作效率等等；</w:t>
      </w:r>
    </w:p>
    <w:p>
      <w:r>
        <w:t>2)改变我们传统的观念，不能只走低端产品路线，重新调整企业战略方向；</w:t>
      </w:r>
    </w:p>
    <w:p>
      <w:r>
        <w:t>3)增强企业执行力度，改变一些企业只停留在完成上级指示的层面上，取</w:t>
      </w:r>
    </w:p>
    <w:p>
      <w:r>
        <w:t>得国际质量体系认证不能仅仅是获得一证明，而是作为一种动力与战备</w:t>
      </w:r>
    </w:p>
    <w:p>
      <w:r>
        <w:t>思想武装国内汽车零部件企业；</w:t>
      </w:r>
    </w:p>
    <w:p>
      <w:r>
        <w:t>4)提供充分的资源与技术支持，如企业的信息化水平，人力资源的优化配</w:t>
      </w:r>
    </w:p>
    <w:p>
      <w:r>
        <w:t>置；</w:t>
      </w:r>
    </w:p>
    <w:p>
      <w:r>
        <w:t>5)鼓励过程全员参与，发挥全员的力量，坚持团队合作；</w:t>
      </w:r>
    </w:p>
    <w:p>
      <w:r>
        <w:t>6)建议选择性地与跨国汽车企业建立战略联盟，发展自己的核心竞争力；</w:t>
      </w:r>
    </w:p>
    <w:p>
      <w:r>
        <w:t>7)大力倡导技术研发，增加资金投入作为国内汽车零部件行业长远发展的</w:t>
      </w:r>
    </w:p>
    <w:p>
      <w:r>
        <w:t>方向，才能有力保证我国汽车零部件企业在参与全球跨国公司的竞争当</w:t>
      </w:r>
    </w:p>
    <w:p>
      <w:r>
        <w:t>中保留一席之地，实现中国汽车工业的腾飞。</w:t>
      </w:r>
    </w:p>
    <w:p>
      <w:r>
        <w:t>5．5总结与展望</w:t>
      </w:r>
    </w:p>
    <w:p>
      <w:r>
        <w:t>虽然我国汽车行业自50年代开始推广质量管理，但是质量和质量管理的理</w:t>
      </w:r>
    </w:p>
    <w:p>
      <w:r>
        <w:t>念仍很薄弱，产品质量仍处于较低水平。改革开放以来，随着外国先进质量管理</w:t>
      </w:r>
    </w:p>
    <w:p>
      <w:r>
        <w:t>052025465</w:t>
      </w:r>
    </w:p>
    <w:p>
      <w:r>
        <w:t>罗志祥</w:t>
      </w:r>
    </w:p>
    <w:p>
      <w:r>
        <w:t>汽车零部件行业供麻链质量管理与探讨一基于A公司枉供应链质量管理的实践</w:t>
      </w:r>
    </w:p>
    <w:p>
      <w:r>
        <w:t>经验的引进，在某种程度上势必会推动我国质量管理，尤其是汽车零部件行业质</w:t>
      </w:r>
    </w:p>
    <w:p>
      <w:r>
        <w:t>量管理的发展</w:t>
      </w:r>
    </w:p>
    <w:p>
      <w:r>
        <w:t>就未来的经营环境而论，对于中国汽车零部件企业的发展可谓是一个极佳</w:t>
      </w:r>
    </w:p>
    <w:p>
      <w:r>
        <w:t>的黄金成长时期，我们可以预计将会出现影响企业运作的重要的变化，这些变化</w:t>
      </w:r>
    </w:p>
    <w:p>
      <w:r>
        <w:t>不仅表现在结构方面，而且还会表现于过程当中，甚至于企业文化方面，其中包</w:t>
      </w:r>
    </w:p>
    <w:p>
      <w:r>
        <w:t>括：</w:t>
      </w:r>
    </w:p>
    <w:p>
      <w:r>
        <w:t>1)新技术对企业组织的内外联络过程所产生的影响</w:t>
      </w:r>
    </w:p>
    <w:p>
      <w:r>
        <w:t>2)增强知识管理的重要性并提高对人力资本的重要性的认识；</w:t>
      </w:r>
    </w:p>
    <w:p>
      <w:r>
        <w:t>3)变化中的社会价值观，它们对公司的权力构成了挑战；</w:t>
      </w:r>
    </w:p>
    <w:p>
      <w:r>
        <w:t>4)发展战略联盟或“共同竞争”，并提高供应链的关系，要求对职能以外的</w:t>
      </w:r>
    </w:p>
    <w:p>
      <w:r>
        <w:t>情况实施领导；</w:t>
      </w:r>
    </w:p>
    <w:p>
      <w:r>
        <w:t>5)保持企业的可持续发展战略。</w:t>
      </w:r>
    </w:p>
    <w:p>
      <w:r>
        <w:t>虽然每一个公司都需要发展自己的成功的经营模式，但是存在着所有企业都</w:t>
      </w:r>
    </w:p>
    <w:p>
      <w:r>
        <w:t>面临的共同问题，要想保持长足的发展与可持性地保持其竞争优势，其组织结构</w:t>
      </w:r>
    </w:p>
    <w:p>
      <w:r>
        <w:t>也必须随着市场环境与需求变化而改变。</w:t>
      </w:r>
    </w:p>
    <w:p>
      <w:r>
        <w:t>目前，中国作为世界经济组织重要成员之一，正发挥着越来越重要的作用，</w:t>
      </w:r>
    </w:p>
    <w:p>
      <w:r>
        <w:t>中国的汽车市场也正对全球汽车行业的格局产生着重大的冲击，各大跨国汽车集</w:t>
      </w:r>
    </w:p>
    <w:p>
      <w:r>
        <w:t>团公司正在全球范围内优化资源配置，向发展中国家尤其是向中国转移的趋势越</w:t>
      </w:r>
    </w:p>
    <w:p>
      <w:r>
        <w:t>来越明显了，这无疑对中国国内的汽车工业的发展提供了良好的合作机会，它们</w:t>
      </w:r>
    </w:p>
    <w:p>
      <w:r>
        <w:t>不仅为中国零部件企业带来了资金，技术，还为中国零部件企业带来了观念的改</w:t>
      </w:r>
    </w:p>
    <w:p>
      <w:r>
        <w:t>变和管理的提高，推动了我国汽车零部件产业进步和企业升级。</w:t>
      </w:r>
    </w:p>
    <w:p>
      <w:r>
        <w:t>对于中国汽车零部件企业来讲，供应链质量管理不仅是一个操作层面的战</w:t>
      </w:r>
    </w:p>
    <w:p>
      <w:r>
        <w:t>略问题，应当是盘活整个企业生存的根本所在，在我们之前，日本汽车行业的成</w:t>
      </w:r>
    </w:p>
    <w:p>
      <w:r>
        <w:t>功崛起，韩国汽车行业的兴起都给了我们很好的启示，发展民族汽车行业需要站</w:t>
      </w:r>
    </w:p>
    <w:p>
      <w:r>
        <w:t>在整个企业发展的战略角度管理，发展宏观全局经营视野，将整个汽车零部件的</w:t>
      </w:r>
    </w:p>
    <w:p>
      <w:r>
        <w:t>供应产业链作为一个整体，摆脱过去单一的只靠低生产成本与强大的市场的局</w:t>
      </w:r>
    </w:p>
    <w:p>
      <w:r>
        <w:t>面，大力倡导走产业技术革新，建立强有力的质量领先优势来推动中国汽车零部</w:t>
      </w:r>
    </w:p>
    <w:p>
      <w:r>
        <w:t>件行业的发展，提升中国汽车行业的整体实力。</w:t>
      </w:r>
    </w:p>
    <w:p>
      <w:r>
        <w:t>052025465罗忠祥</w:t>
      </w:r>
    </w:p>
    <w:p>
      <w:r>
        <w:t>汽车零部件行业供应链质量管理ij探讨一基于A公司在供应链质量管理的实践</w:t>
      </w:r>
    </w:p>
    <w:p>
      <w:r>
        <w:t>参考文献</w:t>
      </w:r>
    </w:p>
    <w:p>
      <w:r>
        <w:t>[1]岑泳霆，质量管理教程[J]．复旦大学出版社，2005．7：13-16</w:t>
      </w:r>
    </w:p>
    <w:p>
      <w:r>
        <w:t>[2]陈云鹏，制造企业的质量战略与管理ED]．上海：复旦大学，2006：4</w:t>
      </w:r>
    </w:p>
    <w:p>
      <w:r>
        <w:t>[3]陈功玉。论质量文化武汉大学学报，1995．1</w:t>
      </w:r>
    </w:p>
    <w:p>
      <w:r>
        <w:t>[4]李纪珍，贾永轩，汽车零部件整合[J]机械工业出版社，2006．I</w:t>
      </w:r>
    </w:p>
    <w:p>
      <w:r>
        <w:t>[5]滕晓伟，供应链质量管理研究[D]．上海：复旦大学，2006：4</w:t>
      </w:r>
    </w:p>
    <w:p>
      <w:r>
        <w:t>[6]文昌俊，基于供应链的质量链管理方法研究[J]．湖北工学院报．2004．6</w:t>
      </w:r>
    </w:p>
    <w:p>
      <w:r>
        <w:t>[7]马林，</w:t>
      </w:r>
    </w:p>
    <w:p>
      <w:r>
        <w:t>六西格玛管理[J]．中国人民大学出版社，2004．7：13-19</w:t>
      </w:r>
    </w:p>
    <w:p>
      <w:r>
        <w:t>[8]美国质量协会，注册质量经理手册，</w:t>
      </w:r>
    </w:p>
    <w:p>
      <w:r>
        <w:t>机械工业出版社2003．10</w:t>
      </w:r>
    </w:p>
    <w:p>
      <w:r>
        <w:t>[9]杨晓雁，供应链管理[J]．复旦大学出版社，2005．8：46—48</w:t>
      </w:r>
    </w:p>
    <w:p>
      <w:r>
        <w:t>[10]汪华斌，谈现化化质量管理与企业管理标准化[J]．大众标准化，2005，6</w:t>
      </w:r>
    </w:p>
    <w:p>
      <w:r>
        <w:t>[II]李正权，关于推行IS09000面临的问题[J]．中国质量技术监督，2005</w:t>
      </w:r>
    </w:p>
    <w:p>
      <w:r>
        <w:t>[12]马晓华，重塑企业质量文化[D]．上海：复旦大学，2003：5</w:t>
      </w:r>
    </w:p>
    <w:p>
      <w:r>
        <w:t>[13]马士华，林勇，陈志祥，供应链管理[M]．北京：机械工业出版社，1998．11</w:t>
      </w:r>
    </w:p>
    <w:p>
      <w:r>
        <w:t>[14]吴倚，许统邦，供应链质量管理．21世纪质量管理新思路[J]．质量学术</w:t>
      </w:r>
    </w:p>
    <w:p>
      <w:r>
        <w:t>专刊．2001．1</w:t>
      </w:r>
    </w:p>
    <w:p>
      <w:r>
        <w:t>[15]GB／T 1835—2003／TS／T816949：2002质量管理体系汽车生产件及相关维</w:t>
      </w:r>
    </w:p>
    <w:p>
      <w:r>
        <w:t>修零件组织应用GB／T 19001—2000的特别要求Is]．中华人民共和国国家质量监</w:t>
      </w:r>
    </w:p>
    <w:p>
      <w:r>
        <w:t>督检疫总局．2003．1</w:t>
      </w:r>
    </w:p>
    <w:p>
      <w:r>
        <w:t>[16]Sunil Chopra Supply Chain Management[J]Upper Saddle River。New</w:t>
      </w:r>
    </w:p>
    <w:p>
      <w:r>
        <w:t>Jersey，</w:t>
      </w:r>
    </w:p>
    <w:p>
      <w:r>
        <w:t>[17]Mark</w:t>
      </w:r>
    </w:p>
    <w:p>
      <w:r>
        <w:t>M．Davis，Nicholas</w:t>
      </w:r>
    </w:p>
    <w:p>
      <w:r>
        <w:t>J．Aquilano，Richard</w:t>
      </w:r>
    </w:p>
    <w:p>
      <w:r>
        <w:t>B．Chase</w:t>
      </w:r>
    </w:p>
    <w:p>
      <w:r>
        <w:t>China</w:t>
      </w:r>
    </w:p>
    <w:p>
      <w:r>
        <w:t>Machine Press</w:t>
      </w:r>
    </w:p>
    <w:p>
      <w:r>
        <w:t>2004．6</w:t>
      </w:r>
    </w:p>
    <w:p>
      <w:r>
        <w:t>[18]Philip．Sadler</w:t>
      </w:r>
    </w:p>
    <w:p>
      <w:r>
        <w:t>Building</w:t>
      </w:r>
    </w:p>
    <w:p>
      <w:r>
        <w:t>Tomorrow’s</w:t>
      </w:r>
    </w:p>
    <w:p>
      <w:r>
        <w:t>Company[J]．Beijing</w:t>
      </w:r>
    </w:p>
    <w:p>
      <w:r>
        <w:t>University</w:t>
      </w:r>
    </w:p>
    <w:p>
      <w:r>
        <w:t>Press</w:t>
      </w:r>
    </w:p>
    <w:p>
      <w:r>
        <w:t>[19]Ron</w:t>
      </w:r>
    </w:p>
    <w:p>
      <w:r>
        <w:t>Mortiboys，John</w:t>
      </w:r>
    </w:p>
    <w:p>
      <w:r>
        <w:t>Oakland，Total</w:t>
      </w:r>
    </w:p>
    <w:p>
      <w:r>
        <w:t>quality</w:t>
      </w:r>
    </w:p>
    <w:p>
      <w:r>
        <w:t>management</w:t>
      </w:r>
    </w:p>
    <w:p>
      <w:r>
        <w:t>and</w:t>
      </w:r>
    </w:p>
    <w:p>
      <w:r>
        <w:t>effective leadership，Department of Trading and Industry，1995</w:t>
      </w:r>
    </w:p>
    <w:p>
      <w:r>
        <w:t>[20]Thomas Pyzdek，The six sigma project planner．Publishing House</w:t>
      </w:r>
    </w:p>
    <w:p>
      <w:r>
        <w:t>of Electronics Industry．2005．4</w:t>
      </w:r>
    </w:p>
    <w:p>
      <w:r>
        <w:t>[21]</w:t>
      </w:r>
    </w:p>
    <w:p>
      <w:r>
        <w:t>International</w:t>
      </w:r>
    </w:p>
    <w:p>
      <w:r>
        <w:t>Organization</w:t>
      </w:r>
    </w:p>
    <w:p>
      <w:r>
        <w:t>for Standardization</w:t>
      </w:r>
    </w:p>
    <w:p>
      <w:r>
        <w:t>International</w:t>
      </w:r>
    </w:p>
    <w:p>
      <w:r>
        <w:t>Trade Centre ISO 9000 Ouality Management Systems UNCTAD／GATT</w:t>
      </w:r>
    </w:p>
    <w:p>
      <w:r>
        <w:t>1994．11</w:t>
      </w:r>
    </w:p>
    <w:p>
      <w:r>
        <w:t>58</w:t>
      </w:r>
    </w:p>
    <w:p>
      <w:r>
        <w:t>052025465</w:t>
      </w:r>
    </w:p>
    <w:p>
      <w:r>
        <w:t>罗志祥</w:t>
      </w:r>
    </w:p>
    <w:p>
      <w:r>
        <w:t>汽车零部件行业供应链质量管理1j探讨一基于A公司在供应链质量管理的实践</w:t>
      </w:r>
    </w:p>
    <w:p>
      <w:r>
        <w:t>致谢</w:t>
      </w:r>
    </w:p>
    <w:p>
      <w:r>
        <w:t>本课题在选题及研究过程中得到李宏余老师的悉心指导。李教授多次询问</w:t>
      </w:r>
    </w:p>
    <w:p>
      <w:r>
        <w:t>研究进程，并为我指点迷津，帮助我开拓研究思路，精心点拨、热忱鼓励。李教</w:t>
      </w:r>
    </w:p>
    <w:p>
      <w:r>
        <w:t>授一丝不苟的作风，严谨求实的治学态度，踏踏实实的精神，不仅授我以文，而</w:t>
      </w:r>
    </w:p>
    <w:p>
      <w:r>
        <w:t>且教我做人，授我以终生受益无穷之道。对李教授的感激之情是无法用言语表达</w:t>
      </w:r>
    </w:p>
    <w:p>
      <w:r>
        <w:t>的。</w:t>
      </w:r>
    </w:p>
    <w:p>
      <w:r>
        <w:t>值此论文完成之际，首先对导师致以深深地谢意与崇高的敬意。在此，我</w:t>
      </w:r>
    </w:p>
    <w:p>
      <w:r>
        <w:t>还要真诚地感谢我的父母，女友，还有所有关心我的老师，亲人，朋友，正是由</w:t>
      </w:r>
    </w:p>
    <w:p>
      <w:r>
        <w:t>于有了你们的帮助和支持，我才能攻克一个又一个的困难和疑惑，直至本论文的</w:t>
      </w:r>
    </w:p>
    <w:p>
      <w:r>
        <w:t>顺利完成。</w:t>
      </w:r>
    </w:p>
    <w:p>
      <w:r>
        <w:t>汽车零部件行业供应链质量管理与探讨——基于A公司在供应</w:t>
      </w:r>
    </w:p>
    <w:p>
      <w:r>
        <w:t>链质量管理的实践</w:t>
      </w:r>
    </w:p>
    <w:p>
      <w:r>
        <w:t>作者：</w:t>
      </w:r>
    </w:p>
    <w:p>
      <w:r>
        <w:t>罗志祥</w:t>
      </w:r>
    </w:p>
    <w:p>
      <w:r>
        <w:t>学位授予单位：</w:t>
      </w:r>
    </w:p>
    <w:p>
      <w:r>
        <w:t>复旦大学</w:t>
      </w:r>
    </w:p>
    <w:p/>
    <w:p/>
    <w:p>
      <w:r>
        <w:t>相似文献(2条)</w:t>
      </w:r>
    </w:p>
    <w:p>
      <w:r>
        <w:t>1.学位论文 洪丹 供应链管理下汽车制造企业生产性物料需求预测研究 2007</w:t>
      </w:r>
    </w:p>
    <w:p>
      <w:r>
        <w:t>在过去得十年中，整个汽车行业在激烈的市场竞争和过剩的生产能力下表现出一系列明显的发展趋势，例如：利润减少、价格下调、产品复杂度增</w:t>
      </w:r>
    </w:p>
    <w:p>
      <w:r>
        <w:t>加、研发成本上升、企业不断重组兼并等。整车厂面对这些挑战，必须在转移风险的同时与上游供应商和下游经销商的全方面合作，实现双赢。供应链</w:t>
      </w:r>
    </w:p>
    <w:p>
      <w:r>
        <w:t>管理是几年来兴起得一种围绕核心企业，通过信息流、物流和资金流等手段，将供应商、制造商、分销商、零售商直到最终用户联接成一个整体的功能</w:t>
      </w:r>
    </w:p>
    <w:p>
      <w:r>
        <w:t>网络结构的管理模式。本文运用市场营销学，物流管理及生产管理的基本理论和方法，对供应链管理下汽车制造企业生产性物料需求预测进行了系统分</w:t>
      </w:r>
    </w:p>
    <w:p>
      <w:r>
        <w:t>析。文章分为六个部分：      第一部分为概述，讨论了本课题研究的目的和意义，现阶段国内外研究状况，发展水平和存在的问题，以及研究的目标</w:t>
      </w:r>
    </w:p>
    <w:p>
      <w:r>
        <w:t>，内容和拟解决的关键问题。      第二部分供应链管理和需求预测的基础理论与方法，阐述供应链管理的概念，结构模型，管理的目标和与传统渠道</w:t>
      </w:r>
    </w:p>
    <w:p>
      <w:r>
        <w:t>管理的区别，其次阐述需求预测和需求预测的重要性，并对定量预测方法：移动平均，指数平均法，回归分析法和时间序列做出详细的说明，最后将四</w:t>
      </w:r>
    </w:p>
    <w:p>
      <w:r>
        <w:t>种预测方法做比较分析。      第三部分主要针对汽车行业供应链特点的分析。首先分析比较汽车产业供应链从销售端、采购端和面向大规模定制的汽</w:t>
      </w:r>
    </w:p>
    <w:p>
      <w:r>
        <w:t>车集成的演变过程。生产性物料需求是零部件的采购类型中一种形式，同时是汽车制造企业采购管理的一部分，供应链管理下的汽车零部件采购具有自</w:t>
      </w:r>
    </w:p>
    <w:p>
      <w:r>
        <w:t>己独特的特点。      第四部分通过分析对物料需求预测的影响因素：主生产计划，库存，提前期，BOM等，并结合业界采用的信息系统，建立可行性的</w:t>
      </w:r>
    </w:p>
    <w:p>
      <w:r>
        <w:t>计算模型。      第五部分基于前几章的分析及建立的模型，提出分析假设前提，并以模拟案例分析从定单、需求预测、系统处理、得出需求预测结果</w:t>
      </w:r>
    </w:p>
    <w:p>
      <w:r>
        <w:t>的整个过程。      第六部分为结束语，阐述实际预测中需要注意的问题，及对未来供应链管理中需求预测的展望。</w:t>
      </w:r>
    </w:p>
    <w:p>
      <w:r>
        <w:t>2.学位论文 张先华 江淮轻型卡车顾客满意度提升策略研究 2006</w:t>
      </w:r>
    </w:p>
    <w:p>
      <w:r>
        <w:t>随着汽车行业竞争激烈程度的不断增加，业内纷纷将竞争焦点从单纯关注竞争对手转向关注以消费者满意度为核心的整个营销价值链的管理。顾客</w:t>
      </w:r>
    </w:p>
    <w:p>
      <w:r>
        <w:t>满意度是用来表示消费者对一种汽车品牌的质量、性能、外形、内饰、营销过程、品牌、渠道、企业文化、售后服务以及养车费用等方面的综合满意程</w:t>
      </w:r>
    </w:p>
    <w:p>
      <w:r>
        <w:t>度。对于汽车生产厂家来说，提高消费者满意度不但能够树立良好的口碑，扩大影响力和提高销量，而且能够提高消费者的品牌忠诚度，在激烈的市场</w:t>
      </w:r>
    </w:p>
    <w:p>
      <w:r>
        <w:t>竞争中具有更强的生命力。本文正是基于整个营销价值链来研究江淮轻型卡车品牌的顾客满意度提升策略，重点研究了顾客满意与营销策略间的关系机</w:t>
      </w:r>
    </w:p>
    <w:p>
      <w:r>
        <w:t>理、满意度测量指标体系和管理框架。      本文对顾客满意度测评体系进行了整体性的阐述。在此基础上，结合安徽江淮汽车公司轻卡品牌的营销现</w:t>
      </w:r>
    </w:p>
    <w:p>
      <w:r>
        <w:t>状和竞争格局，形成一套具有实用价值的为企业提升顾客满意度测评的系统框架，并以此框架为依据，对安徽江淮汽车公司的顾客满意度现状进行分析</w:t>
      </w:r>
    </w:p>
    <w:p>
      <w:r>
        <w:t>和研究，以制定公司提升顾客满意度的策略。在现状分析的基础上，特别是在系统观点下，找出影响消费者满意度的一系列要素，并据此进行科学的测</w:t>
      </w:r>
    </w:p>
    <w:p>
      <w:r>
        <w:t>评和分析，评价出优化的方案来提升JAC的顾客满意度。最后，通过建立反馈体系和应用制度，将测评的结果进行应用，从而系统提升JAC的顾客满意度</w:t>
      </w:r>
    </w:p>
    <w:p>
      <w:r>
        <w:t>，提升JAC轻卡品牌的核心竞争力。</w:t>
      </w:r>
    </w:p>
    <w:p/>
    <w:p/>
    <w:p>
      <w:r>
        <w:t>本文链接：http://d.g.wanfangdata.com.cn/Thesis_Y1169708.aspx</w:t>
      </w:r>
    </w:p>
    <w:p>
      <w:r>
        <w:t>下载时间：2010年2月3日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